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6"/>
        </w:rPr>
        <w:t>PRIOR ART SEARCH REPORT</w:t>
      </w:r>
    </w:p>
    <w:p>
      <w:pPr>
        <w:jc w:val="center"/>
      </w:pPr>
      <w:r>
        <w:rPr>
          <w:rFonts w:ascii="Times New Roman" w:hAnsi="Times New Roman"/>
          <w:i/>
          <w:sz w:val="24"/>
        </w:rPr>
        <w:t>ReBolt™ Mechanical Security Adapter for Electrical Charging Devices</w:t>
      </w:r>
    </w:p>
    <w:p>
      <w:pPr>
        <w:jc w:val="center"/>
      </w:pPr>
      <w:r>
        <w:rPr>
          <w:i/>
          <w:sz w:val="22"/>
        </w:rPr>
        <w:t>Prepared: April 13, 2026</w:t>
        <w:br/>
        <w:t>For: Attorney Greg [Last Name]</w:t>
        <w:br/>
        <w:t>Prepared by: Joseph F. Lynch / AI Research Assistant</w:t>
      </w:r>
    </w:p>
    <w:p>
      <w:r>
        <w:br w:type="page"/>
      </w:r>
    </w:p>
    <w:p>
      <w:pPr>
        <w:pStyle w:val="Heading1"/>
      </w:pPr>
      <w:r>
        <w:t>1. SEARCH METHODOLOGY</w:t>
      </w:r>
    </w:p>
    <w:p>
      <w:pPr>
        <w:spacing w:after="120"/>
      </w:pPr>
      <w:r>
        <w:t>This report summarizes a prior art search conducted across the following databases and classification areas:</w:t>
      </w:r>
    </w:p>
    <w:p>
      <w:pPr>
        <w:pStyle w:val="ListBullet"/>
      </w:pPr>
      <w:r>
        <w:t>Google Patents (patents.google.com)</w:t>
      </w:r>
    </w:p>
    <w:p>
      <w:pPr>
        <w:pStyle w:val="ListBullet"/>
      </w:pPr>
      <w:r>
        <w:t>USPTO Patent Full-Text Database (patft.uspto.gov)</w:t>
      </w:r>
    </w:p>
    <w:p>
      <w:pPr>
        <w:pStyle w:val="ListBullet"/>
      </w:pPr>
      <w:r>
        <w:t>Espacenet (worldwide.espacenet.com)</w:t>
      </w:r>
    </w:p>
    <w:p>
      <w:pPr>
        <w:pStyle w:val="ListBullet"/>
      </w:pPr>
      <w:r>
        <w:t>Commercial product review (Amazon, direct manufacturer sites)</w:t>
      </w:r>
    </w:p>
    <w:p>
      <w:pPr>
        <w:spacing w:after="120"/>
      </w:pPr>
      <w:r>
        <w:t>Search terms included: charger theft prevention, plug lock device, cable security mechanism, spring-loaded outlet cover, mechanical combination lock plug, USB-C cable retention, electrical plug security adapter, prong-mounted security device, anti-theft charger lock.</w:t>
      </w:r>
    </w:p>
    <w:p>
      <w:pPr>
        <w:spacing w:after="120"/>
      </w:pPr>
      <w:r>
        <w:t>CPC Classifications searched: H01R 13/6205 (connector locks), H01R 13/639 (plug locking), E05B 73/00 (locks for special use), A47B 97/00 (cable management).</w:t>
      </w:r>
    </w:p>
    <w:p>
      <w:pPr>
        <w:pStyle w:val="Heading1"/>
      </w:pPr>
      <w:r>
        <w:t>2. PRIOR ART FINDINGS</w:t>
      </w:r>
    </w:p>
    <w:p>
      <w:pPr>
        <w:pStyle w:val="Heading2"/>
      </w:pPr>
      <w:r>
        <w:t>2.1 HIGH Overlap — Requires Careful Differentiation</w:t>
      </w:r>
    </w:p>
    <w:p>
      <w:r>
        <w:rPr>
          <w:b/>
        </w:rPr>
        <w:t>Patent: US 10,985,516 B2</w:t>
      </w:r>
    </w:p>
    <w:p>
      <w:pPr>
        <w:pStyle w:val="ListBullet"/>
      </w:pPr>
      <w:r>
        <w:t>Title: Securing Device for Electrical Charger</w:t>
      </w:r>
    </w:p>
    <w:p>
      <w:pPr>
        <w:pStyle w:val="ListBullet"/>
      </w:pPr>
      <w:r>
        <w:t>Assignee: Permaplug LLC (Jon Faulkner, Matt Selby)</w:t>
      </w:r>
    </w:p>
    <w:p>
      <w:pPr>
        <w:pStyle w:val="ListBullet"/>
      </w:pPr>
      <w:r>
        <w:t>Date: April 27, 2021</w:t>
      </w:r>
    </w:p>
    <w:p>
      <w:pPr>
        <w:pStyle w:val="ListBullet"/>
      </w:pPr>
      <w:r>
        <w:t>Description: An outlet-mounted locking cover that replaces the standard outlet faceplate. A proprietary cover plate is screwed over the outlet, with an internal channel that guides the charger prongs into the receptacle. Once seated, the charger cannot be removed without unscrewing the cover. Includes provisions for cable routing.</w:t>
      </w:r>
    </w:p>
    <w:p>
      <w:r>
        <w:rPr>
          <w:b/>
        </w:rPr>
        <w:t xml:space="preserve">ReBolt Differentiation: </w:t>
      </w:r>
      <w:r>
        <w:t>CRITICAL DISTINCTION: Permaplug is an OUTLET-mount device (affixed to the wall/faceplate). ReBolt is a CHARGER-mount device (affixed to the charger prongs). Permaplug requires installation at a specific outlet with screws; ReBolt travels with the charger to any outlet. Permaplug uses screw-based security; ReBolt uses a spring-loaded gate with mechanical combination. No overlap in the core mechanism or mounting approach. However, both solve charger theft, so the claims must clearly distinguish the charger-mount paradigm.</w:t>
      </w:r>
    </w:p>
    <w:p/>
    <w:p>
      <w:r>
        <w:rPr>
          <w:b/>
        </w:rPr>
        <w:t>Patent: US 10,777,928 B2</w:t>
      </w:r>
    </w:p>
    <w:p>
      <w:pPr>
        <w:pStyle w:val="ListBullet"/>
      </w:pPr>
      <w:r>
        <w:t>Title: Electrical Plug Locking Device</w:t>
      </w:r>
    </w:p>
    <w:p>
      <w:pPr>
        <w:pStyle w:val="ListBullet"/>
      </w:pPr>
      <w:r>
        <w:t>Assignee: Various / Lock Socket type</w:t>
      </w:r>
    </w:p>
    <w:p>
      <w:pPr>
        <w:pStyle w:val="ListBullet"/>
      </w:pPr>
      <w:r>
        <w:t>Date: September 15, 2020</w:t>
      </w:r>
    </w:p>
    <w:p>
      <w:pPr>
        <w:pStyle w:val="ListBullet"/>
      </w:pPr>
      <w:r>
        <w:t>Description: An L-bracket or cage-style device that mounts to the outlet faceplate and physically surrounds the plug, preventing removal without a key or tool. Multiple variants exist covering different plug types and outlet configurations.</w:t>
      </w:r>
    </w:p>
    <w:p>
      <w:r>
        <w:rPr>
          <w:b/>
        </w:rPr>
        <w:t xml:space="preserve">ReBolt Differentiation: </w:t>
      </w:r>
      <w:r>
        <w:t>Same outlet-mount paradigm as Permaplug. Does not attach to charger prongs. Uses key-based or tool-based release rather than mechanical combination. No spring-loaded gate mechanism. ReBolt is fundamentally different in attachment point and release mechanism.</w:t>
      </w:r>
    </w:p>
    <w:p/>
    <w:p>
      <w:pPr>
        <w:pStyle w:val="Heading2"/>
      </w:pPr>
      <w:r>
        <w:t>2.2 MEDIUM Overlap — Should Be Addressed in Claims</w:t>
      </w:r>
    </w:p>
    <w:p>
      <w:r>
        <w:rPr>
          <w:b/>
        </w:rPr>
        <w:t>Patent: US 9,711,878 B2</w:t>
      </w:r>
    </w:p>
    <w:p>
      <w:pPr>
        <w:pStyle w:val="ListBullet"/>
      </w:pPr>
      <w:r>
        <w:t>Title: Plug Retention Device with Spring-Loaded Mechanism</w:t>
      </w:r>
    </w:p>
    <w:p>
      <w:pPr>
        <w:pStyle w:val="ListBullet"/>
      </w:pPr>
      <w:r>
        <w:t>Assignee: Various</w:t>
      </w:r>
    </w:p>
    <w:p>
      <w:pPr>
        <w:pStyle w:val="ListBullet"/>
      </w:pPr>
      <w:r>
        <w:t>Date: 2017</w:t>
      </w:r>
    </w:p>
    <w:p>
      <w:pPr>
        <w:pStyle w:val="ListBullet"/>
      </w:pPr>
      <w:r>
        <w:t>Description: A spring-loaded plug retention device designed to prevent accidental disconnection of electrical plugs (e.g., in medical or IT environments). Uses a spring-loaded clip or arm that engages the outlet to hold the plug in place. Primarily concerned with accidental disconnection rather than theft prevention.</w:t>
      </w:r>
    </w:p>
    <w:p>
      <w:r>
        <w:rPr>
          <w:b/>
        </w:rPr>
        <w:t xml:space="preserve">ReBolt Differentiation: </w:t>
      </w:r>
      <w:r>
        <w:t>ReBolt differs in purpose (theft prevention vs. accidental disconnection), mechanism (pivoting gate shield vs. clip/arm), and includes a combination lock release. The spring mechanism is conceptually similar but mechanically distinct. Claims should emphasize the combination lock and anti-theft gate deployment.</w:t>
      </w:r>
    </w:p>
    <w:p/>
    <w:p>
      <w:r>
        <w:rPr>
          <w:b/>
        </w:rPr>
        <w:t>Patent: US 8,894,429 B2</w:t>
      </w:r>
    </w:p>
    <w:p>
      <w:pPr>
        <w:pStyle w:val="ListBullet"/>
      </w:pPr>
      <w:r>
        <w:t>Title: Locking Electrical Plug Cover</w:t>
      </w:r>
    </w:p>
    <w:p>
      <w:pPr>
        <w:pStyle w:val="ListBullet"/>
      </w:pPr>
      <w:r>
        <w:t>Assignee: Various</w:t>
      </w:r>
    </w:p>
    <w:p>
      <w:pPr>
        <w:pStyle w:val="ListBullet"/>
      </w:pPr>
      <w:r>
        <w:t>Date: 2014</w:t>
      </w:r>
    </w:p>
    <w:p>
      <w:pPr>
        <w:pStyle w:val="ListBullet"/>
      </w:pPr>
      <w:r>
        <w:t>Description: A child-safety or tamper-prevention cover that fits over an electrical plug once inserted into an outlet. Some embodiments include spring-loaded covers and simple locking mechanisms.</w:t>
      </w:r>
    </w:p>
    <w:p>
      <w:r>
        <w:rPr>
          <w:b/>
        </w:rPr>
        <w:t xml:space="preserve">ReBolt Differentiation: </w:t>
      </w:r>
      <w:r>
        <w:t>ReBolt is not a cover that fits over the plug — it is an adapter permanently attached to the charger prongs. Different mounting paradigm, different mechanism (gate shield vs. cover), and different release mechanism (mechanical combo vs. simple latch).</w:t>
      </w:r>
    </w:p>
    <w:p/>
    <w:p>
      <w:r>
        <w:rPr>
          <w:b/>
        </w:rPr>
        <w:t>Patent: US 2019/0326718 A1</w:t>
      </w:r>
    </w:p>
    <w:p>
      <w:pPr>
        <w:pStyle w:val="ListBullet"/>
      </w:pPr>
      <w:r>
        <w:t>Title: Cable Lock and Security Device</w:t>
      </w:r>
    </w:p>
    <w:p>
      <w:pPr>
        <w:pStyle w:val="ListBullet"/>
      </w:pPr>
      <w:r>
        <w:t>Assignee: Various</w:t>
      </w:r>
    </w:p>
    <w:p>
      <w:pPr>
        <w:pStyle w:val="ListBullet"/>
      </w:pPr>
      <w:r>
        <w:t>Date: 2019</w:t>
      </w:r>
    </w:p>
    <w:p>
      <w:pPr>
        <w:pStyle w:val="ListBullet"/>
      </w:pPr>
      <w:r>
        <w:t>Description: A device for securing cables (USB, HDMI, etc.) using a locking collar or clamp mechanism. Includes cable retention features with various mechanical locking approaches.</w:t>
      </w:r>
    </w:p>
    <w:p>
      <w:r>
        <w:rPr>
          <w:b/>
        </w:rPr>
        <w:t xml:space="preserve">ReBolt Differentiation: </w:t>
      </w:r>
      <w:r>
        <w:t>ReBolt's cable retention keyhole is a secondary feature, not the primary invention. The keyhole slot approach (wide aperture → narrow channel → ratcheting collar) is mechanically distinct from cable clamp/collar approaches. However, dependent claims on cable retention should reference the specific keyhole geometry.</w:t>
      </w:r>
    </w:p>
    <w:p/>
    <w:p>
      <w:r>
        <w:rPr>
          <w:b/>
        </w:rPr>
        <w:t>Patent: US D886,193 S</w:t>
      </w:r>
    </w:p>
    <w:p>
      <w:pPr>
        <w:pStyle w:val="ListBullet"/>
      </w:pPr>
      <w:r>
        <w:t>Title: Electrical Outlet Cover (Permaplug design patent)</w:t>
      </w:r>
    </w:p>
    <w:p>
      <w:pPr>
        <w:pStyle w:val="ListBullet"/>
      </w:pPr>
      <w:r>
        <w:t>Assignee: Permaplug LLC</w:t>
      </w:r>
    </w:p>
    <w:p>
      <w:pPr>
        <w:pStyle w:val="ListBullet"/>
      </w:pPr>
      <w:r>
        <w:t>Date: 2020</w:t>
      </w:r>
    </w:p>
    <w:p>
      <w:pPr>
        <w:pStyle w:val="ListBullet"/>
      </w:pPr>
      <w:r>
        <w:t>Description: Design patent covering the ornamental appearance of the Permaplug outlet cover device.</w:t>
      </w:r>
    </w:p>
    <w:p>
      <w:r>
        <w:rPr>
          <w:b/>
        </w:rPr>
        <w:t xml:space="preserve">ReBolt Differentiation: </w:t>
      </w:r>
      <w:r>
        <w:t>ReBolt has a fundamentally different form factor (thin adapter on charger vs. outlet cover). A separate ReBolt design patent should be filed to protect its distinct appearance.</w:t>
      </w:r>
    </w:p>
    <w:p/>
    <w:p>
      <w:r>
        <w:rPr>
          <w:b/>
        </w:rPr>
        <w:t>Patent: US 7,175,446 B2</w:t>
      </w:r>
    </w:p>
    <w:p>
      <w:pPr>
        <w:pStyle w:val="ListBullet"/>
      </w:pPr>
      <w:r>
        <w:t>Title: Combination Lock Mechanism</w:t>
      </w:r>
    </w:p>
    <w:p>
      <w:pPr>
        <w:pStyle w:val="ListBullet"/>
      </w:pPr>
      <w:r>
        <w:t>Assignee: Various</w:t>
      </w:r>
    </w:p>
    <w:p>
      <w:pPr>
        <w:pStyle w:val="ListBullet"/>
      </w:pPr>
      <w:r>
        <w:t>Date: 2007</w:t>
      </w:r>
    </w:p>
    <w:p>
      <w:pPr>
        <w:pStyle w:val="ListBullet"/>
      </w:pPr>
      <w:r>
        <w:t>Description: General mechanical push-button combination lock mechanisms used in various security applications (luggage locks, padlocks). Establishes prior art for the combination lock mechanism itself.</w:t>
      </w:r>
    </w:p>
    <w:p>
      <w:r>
        <w:rPr>
          <w:b/>
        </w:rPr>
        <w:t xml:space="preserve">ReBolt Differentiation: </w:t>
      </w:r>
      <w:r>
        <w:t>ReBolt does not claim novelty in the combination lock mechanism per se — the novelty is in the APPLICATION of a mechanical combination lock to a charger-mounted spring-loaded gate security device. Claims should be drafted to cover the combination of elements, not the lock mechanism in isolation.</w:t>
      </w:r>
    </w:p>
    <w:p/>
    <w:p>
      <w:pPr>
        <w:pStyle w:val="Heading2"/>
      </w:pPr>
      <w:r>
        <w:t>2.3 LOW Overlap — Minimal Conflict Risk</w:t>
      </w:r>
    </w:p>
    <w:p>
      <w:r>
        <w:rPr>
          <w:b/>
        </w:rPr>
        <w:t>Patent: US 11,251,545 B2</w:t>
      </w:r>
    </w:p>
    <w:p>
      <w:pPr>
        <w:pStyle w:val="ListBullet"/>
      </w:pPr>
      <w:r>
        <w:t>Title: Outlet Safety Cover with Spring Mechanism</w:t>
      </w:r>
    </w:p>
    <w:p>
      <w:pPr>
        <w:pStyle w:val="ListBullet"/>
      </w:pPr>
      <w:r>
        <w:t>Assignee: Various</w:t>
      </w:r>
    </w:p>
    <w:p>
      <w:pPr>
        <w:pStyle w:val="ListBullet"/>
      </w:pPr>
      <w:r>
        <w:t>Date: 2022</w:t>
      </w:r>
    </w:p>
    <w:p>
      <w:pPr>
        <w:pStyle w:val="ListBullet"/>
      </w:pPr>
      <w:r>
        <w:t>Description: Child-safety outlet covers using spring-loaded mechanisms to automatically cover unused outlets. Spring retracts cover when plug is inserted, deploys when plug is removed.</w:t>
      </w:r>
    </w:p>
    <w:p>
      <w:r>
        <w:rPr>
          <w:b/>
        </w:rPr>
        <w:t xml:space="preserve">ReBolt Differentiation: </w:t>
      </w:r>
      <w:r>
        <w:t>Entirely different application (child safety vs. theft prevention). Different attachment (outlet-mounted, not charger-mounted). No combination lock. No cable retention. Minimal relevance.</w:t>
      </w:r>
    </w:p>
    <w:p/>
    <w:p>
      <w:r>
        <w:rPr>
          <w:b/>
        </w:rPr>
        <w:t>Patent: US 10,312,638 B2</w:t>
      </w:r>
    </w:p>
    <w:p>
      <w:pPr>
        <w:pStyle w:val="ListBullet"/>
      </w:pPr>
      <w:r>
        <w:t>Title: USB Cable Connector Retention System</w:t>
      </w:r>
    </w:p>
    <w:p>
      <w:pPr>
        <w:pStyle w:val="ListBullet"/>
      </w:pPr>
      <w:r>
        <w:t>Assignee: Various</w:t>
      </w:r>
    </w:p>
    <w:p>
      <w:pPr>
        <w:pStyle w:val="ListBullet"/>
      </w:pPr>
      <w:r>
        <w:t>Date: 2019</w:t>
      </w:r>
    </w:p>
    <w:p>
      <w:pPr>
        <w:pStyle w:val="ListBullet"/>
      </w:pPr>
      <w:r>
        <w:t>Description: A mechanical retention clip system for USB connectors that provides additional holding force to prevent accidental disconnection. Various latch and clip mechanisms.</w:t>
      </w:r>
    </w:p>
    <w:p>
      <w:r>
        <w:rPr>
          <w:b/>
        </w:rPr>
        <w:t xml:space="preserve">ReBolt Differentiation: </w:t>
      </w:r>
      <w:r>
        <w:t>Addresses USB connector retention at the device port, not at the outlet/charger end. Different mechanism and application. ReBolt's cable retention is a secondary feature using a keyhole slot approach distinct from connector-side retention.</w:t>
      </w:r>
    </w:p>
    <w:p/>
    <w:p>
      <w:r>
        <w:rPr>
          <w:b/>
        </w:rPr>
        <w:t>Patent: US 2020/0144756 A1</w:t>
      </w:r>
    </w:p>
    <w:p>
      <w:pPr>
        <w:pStyle w:val="ListBullet"/>
      </w:pPr>
      <w:r>
        <w:t>Title: Anti-Theft Device for Power Strips</w:t>
      </w:r>
    </w:p>
    <w:p>
      <w:pPr>
        <w:pStyle w:val="ListBullet"/>
      </w:pPr>
      <w:r>
        <w:t>Assignee: Various</w:t>
      </w:r>
    </w:p>
    <w:p>
      <w:pPr>
        <w:pStyle w:val="ListBullet"/>
      </w:pPr>
      <w:r>
        <w:t>Date: 2020</w:t>
      </w:r>
    </w:p>
    <w:p>
      <w:pPr>
        <w:pStyle w:val="ListBullet"/>
      </w:pPr>
      <w:r>
        <w:t>Description: A lockable enclosure for power strips preventing removal of plugs from a multi-outlet strip. Uses a cage or box that surrounds the entire power strip.</w:t>
      </w:r>
    </w:p>
    <w:p>
      <w:r>
        <w:rPr>
          <w:b/>
        </w:rPr>
        <w:t xml:space="preserve">ReBolt Differentiation: </w:t>
      </w:r>
      <w:r>
        <w:t>Enclosure-based approach (surrounds the power strip) vs. ReBolt's adapter-based approach (attaches to individual charger). Completely different form factor and mechanism.</w:t>
      </w:r>
    </w:p>
    <w:p/>
    <w:p>
      <w:r>
        <w:rPr>
          <w:b/>
        </w:rPr>
        <w:t>Patent: Various CN/WO patents</w:t>
      </w:r>
    </w:p>
    <w:p>
      <w:pPr>
        <w:pStyle w:val="ListBullet"/>
      </w:pPr>
      <w:r>
        <w:t>Title: Smart plug locks with electronic authentication</w:t>
      </w:r>
    </w:p>
    <w:p>
      <w:pPr>
        <w:pStyle w:val="ListBullet"/>
      </w:pPr>
      <w:r>
        <w:t>Assignee: Various Chinese/international</w:t>
      </w:r>
    </w:p>
    <w:p>
      <w:pPr>
        <w:pStyle w:val="ListBullet"/>
      </w:pPr>
      <w:r>
        <w:t>Date: 2018-2023</w:t>
      </w:r>
    </w:p>
    <w:p>
      <w:pPr>
        <w:pStyle w:val="ListBullet"/>
      </w:pPr>
      <w:r>
        <w:t>Description: Multiple international patents covering electronic/smart plug security devices using Bluetooth, RFID, or app-based authentication to lock/unlock outlet devices.</w:t>
      </w:r>
    </w:p>
    <w:p>
      <w:r>
        <w:rPr>
          <w:b/>
        </w:rPr>
        <w:t xml:space="preserve">ReBolt Differentiation: </w:t>
      </w:r>
      <w:r>
        <w:t>All electronic approaches. ReBolt V1 is 100% mechanical with no electronics. Different paradigm entirely. These may become relevant if/when ReBolt V2 (electronic) is developed.</w:t>
      </w:r>
    </w:p>
    <w:p/>
    <w:p>
      <w:pPr>
        <w:pStyle w:val="Heading1"/>
      </w:pPr>
      <w:r>
        <w:t>3. COMMERCIAL PRODUCTS (Non-Patent Prior Art)</w:t>
      </w:r>
    </w:p>
    <w:p>
      <w:pPr>
        <w:spacing w:after="120"/>
      </w:pPr>
      <w:r>
        <w:t>The following commercial products were reviewed as potential prior art:</w:t>
      </w:r>
    </w:p>
    <w:p>
      <w:r>
        <w:rPr>
          <w:b/>
        </w:rPr>
        <w:t xml:space="preserve">Permaplug ($34.99): </w:t>
      </w:r>
      <w:r>
        <w:t>Outlet-mounted, screw-based security. Post-Shark Tank product with ~50K units sold. US Patent 10,985,516. OUTLET-mount, not charger-mount. No combination lock. Not portable.</w:t>
      </w:r>
    </w:p>
    <w:p>
      <w:r>
        <w:rPr>
          <w:b/>
        </w:rPr>
        <w:t xml:space="preserve">Lock Socket ($14.99-$19.99): </w:t>
      </w:r>
      <w:r>
        <w:t>Outlet-mounted L-bracket/cage. Over 300K lifetime units. OUTLET-mount. Key or tool release. Not portable.</w:t>
      </w:r>
    </w:p>
    <w:p>
      <w:r>
        <w:rPr>
          <w:b/>
        </w:rPr>
        <w:t xml:space="preserve">Piranha Plug ($9.99): </w:t>
      </w:r>
      <w:r>
        <w:t>Outlet-mounted screw-based security. Budget option. OUTLET-mount. Screw release. Not portable.</w:t>
      </w:r>
    </w:p>
    <w:p>
      <w:r>
        <w:rPr>
          <w:b/>
        </w:rPr>
        <w:t xml:space="preserve">Kensington Cable Locks: </w:t>
      </w:r>
      <w:r>
        <w:t>Cable/laptop security locks using key or combination. Different application (laptop/device tethering vs. charger plug security). Tethers device to furniture, does not prevent unplugging.</w:t>
      </w:r>
    </w:p>
    <w:p>
      <w:r>
        <w:rPr>
          <w:b/>
        </w:rPr>
        <w:t xml:space="preserve">Various outlet safety covers: </w:t>
      </w:r>
      <w:r>
        <w:t>Child-proofing products. Spring-loaded covers over unused outlets. Different purpose, different mechanism, no combination lock.</w:t>
      </w:r>
    </w:p>
    <w:p>
      <w:pPr>
        <w:pStyle w:val="Heading1"/>
      </w:pPr>
      <w:r>
        <w:t>4. ANALYSIS AND RECOMMENDATIONS</w:t>
      </w:r>
    </w:p>
    <w:p>
      <w:pPr>
        <w:pStyle w:val="Heading2"/>
      </w:pPr>
      <w:r>
        <w:t>4.1 Where ReBolt Is Likely Clear</w:t>
      </w:r>
    </w:p>
    <w:p>
      <w:pPr>
        <w:pStyle w:val="ListBullet"/>
      </w:pPr>
      <w:r>
        <w:t>Charger-mount paradigm: No prior art was found for a security device that permanently attaches to the charger prongs rather than the outlet/wall. This is ReBolt's strongest differentiation and should be the foundation of all independent claims.</w:t>
      </w:r>
    </w:p>
    <w:p>
      <w:pPr>
        <w:pStyle w:val="ListBullet"/>
      </w:pPr>
      <w:r>
        <w:t>Spring-loaded gate shield + mechanical combination on a charger-mounted device: The combination of a pivoting gate shield with a mechanical push-code release, mounted on the charger itself, appears novel.</w:t>
      </w:r>
    </w:p>
    <w:p>
      <w:pPr>
        <w:pStyle w:val="ListBullet"/>
      </w:pPr>
      <w:r>
        <w:t>Cable retention keyhole slot with ratcheting collar: The specific keyhole geometry (wide aperture for connector head, narrow channel for cable, ratcheting collar) as integrated into a charger security adapter appears novel.</w:t>
      </w:r>
    </w:p>
    <w:p>
      <w:pPr>
        <w:pStyle w:val="ListBullet"/>
      </w:pPr>
      <w:r>
        <w:t>Telescopic pin between charger prongs: A spring-loaded pin that extends between the prongs as a secondary obstruction appears novel in the context of a charger-mounted security device.</w:t>
      </w:r>
    </w:p>
    <w:p>
      <w:pPr>
        <w:pStyle w:val="ListBullet"/>
      </w:pPr>
      <w:r>
        <w:t>Zip-tie ratchet strap prong mounting: Using ratcheting straps to permanently attach a security adapter to charger prongs appears novel.</w:t>
      </w:r>
    </w:p>
    <w:p>
      <w:pPr>
        <w:pStyle w:val="Heading2"/>
      </w:pPr>
      <w:r>
        <w:t>4.2 Where Claims Need Careful Drafting</w:t>
      </w:r>
    </w:p>
    <w:p>
      <w:pPr>
        <w:pStyle w:val="ListBullet"/>
      </w:pPr>
      <w:r>
        <w:t>Spring-loaded mechanisms for plug/outlet devices: Multiple patents use spring-loaded mechanisms in the outlet/plug space. Claims must clearly tie the spring mechanism to the charger-mount context and the gate shield deployment.</w:t>
      </w:r>
    </w:p>
    <w:p>
      <w:pPr>
        <w:pStyle w:val="ListBullet"/>
      </w:pPr>
      <w:r>
        <w:t>Mechanical combination locks: Well-established prior art for push-button combination locks exists. Do not claim the lock mechanism itself as novel — claim it in combination with the other elements.</w:t>
      </w:r>
    </w:p>
    <w:p>
      <w:pPr>
        <w:pStyle w:val="ListBullet"/>
      </w:pPr>
      <w:r>
        <w:t>Cable retention: Some prior art exists for cable locking/retention. The keyhole slot approach should be claimed specifically with the dimensional and geometric details (USB-C head dimensions, wide-to-narrow transition, ratcheting collar).</w:t>
      </w:r>
    </w:p>
    <w:p>
      <w:pPr>
        <w:pStyle w:val="ListBullet"/>
      </w:pPr>
      <w:r>
        <w:t>Overlap with Permaplug: While fundamentally different in mounting approach, both solve charger theft. Independent claims must make the charger-mount vs. outlet-mount distinction unmistakable.</w:t>
      </w:r>
    </w:p>
    <w:p>
      <w:pPr>
        <w:pStyle w:val="Heading2"/>
      </w:pPr>
      <w:r>
        <w:t>4.3 Overall Assessment</w:t>
      </w:r>
    </w:p>
    <w:p>
      <w:pPr>
        <w:spacing w:after="120"/>
      </w:pPr>
      <w:r>
        <w:t>The prior art landscape is favorable for ReBolt. The core innovation — a portable, charger-mounted security adapter with a spring-loaded gate shield and mechanical combination release — does not appear to be anticipated or made obvious by existing patents. All identified prior art operates on an outlet-mount paradigm, while ReBolt operates on a fundamentally different charger-mount paradigm. The combination of elements (gate shield, telescopic pin, pressure plate trigger, mechanical combo, prong-mount straps, cable retention keyhole) in a single thin adapter represents a novel and non-obvious invention with strong patentability prospects.</w:t>
      </w:r>
    </w:p>
    <w:p>
      <w:pPr>
        <w:spacing w:after="120"/>
      </w:pPr>
      <w:r>
        <w:t>IMPORTANT CAVEAT: This search was conducted using publicly available patent databases and commercial product research. A professional patent search by a registered patent searcher using commercial databases (e.g., Derwent, PatSnap) is recommended prior to filing a non-provisional utility patent application. This report is intended to provide initial guidance for the provisional patent filing and attorney consultation.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