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PROVISIONAL PATENT APPLICATION</w:t>
      </w:r>
    </w:p>
    <w:p>
      <w:pPr>
        <w:jc w:val="center"/>
      </w:pPr>
      <w:r>
        <w:rPr>
          <w:rFonts w:ascii="Times New Roman" w:hAnsi="Times New Roman"/>
          <w:i/>
          <w:sz w:val="24"/>
        </w:rPr>
        <w:t>Mechanical Security Adapter for Electrical Charging Devices</w:t>
      </w:r>
    </w:p>
    <w:p>
      <w:pPr>
        <w:jc w:val="center"/>
      </w:pPr>
      <w:r>
        <w:rPr>
          <w:i/>
          <w:sz w:val="22"/>
        </w:rPr>
        <w:t>Inventor: Joseph F. Lynch</w:t>
        <w:br/>
        <w:t>Date: April 13, 2026</w:t>
        <w:br/>
        <w:t>Docket No.: [TO BE ASSIGNED]</w:t>
      </w:r>
    </w:p>
    <w:p>
      <w:r>
        <w:br w:type="page"/>
      </w:r>
    </w:p>
    <w:p>
      <w:pPr>
        <w:pStyle w:val="Heading1"/>
      </w:pPr>
      <w:r>
        <w:t>TABLE OF CONTENTS</w:t>
      </w:r>
    </w:p>
    <w:p>
      <w:pPr>
        <w:spacing w:after="120"/>
      </w:pPr>
      <w:r>
        <w:t>I. Field of Invention</w:t>
      </w:r>
    </w:p>
    <w:p>
      <w:pPr>
        <w:spacing w:after="120"/>
      </w:pPr>
      <w:r>
        <w:t>II. Background of the Invention</w:t>
      </w:r>
    </w:p>
    <w:p>
      <w:pPr>
        <w:spacing w:after="120"/>
      </w:pPr>
      <w:r>
        <w:t>III. Summary of the Invention</w:t>
      </w:r>
    </w:p>
    <w:p>
      <w:pPr>
        <w:spacing w:after="120"/>
      </w:pPr>
      <w:r>
        <w:t>IV. Brief Description of the Drawings</w:t>
      </w:r>
    </w:p>
    <w:p>
      <w:pPr>
        <w:spacing w:after="120"/>
      </w:pPr>
      <w:r>
        <w:t>V. Detailed Description of Preferred Embodiments</w:t>
      </w:r>
    </w:p>
    <w:p>
      <w:pPr>
        <w:spacing w:after="120"/>
      </w:pPr>
      <w:r>
        <w:t>VI. Claims</w:t>
      </w:r>
    </w:p>
    <w:p>
      <w:pPr>
        <w:spacing w:after="120"/>
      </w:pPr>
      <w:r>
        <w:t>VII. Abstract</w:t>
      </w:r>
    </w:p>
    <w:p>
      <w:r>
        <w:br w:type="page"/>
      </w:r>
    </w:p>
    <w:p>
      <w:pPr>
        <w:pStyle w:val="Heading1"/>
      </w:pPr>
      <w:r>
        <w:t>I. FIELD OF INVENTION</w:t>
      </w:r>
    </w:p>
    <w:p>
      <w:pPr>
        <w:spacing w:after="120"/>
      </w:pPr>
      <w:r>
        <w:t>The present invention relates generally to security devices for electrical charging equipment, and more particularly to a portable, mechanical security adapter that attaches directly to the prongs of an electrical charging device to prevent unauthorized removal of the charger from an electrical outlet. The invention incorporates a spring-loaded gate shield mechanism, a mechanical combination release, and a cable retention system, all within a compact form factor requiring no electronic components or external power source.</w:t>
      </w:r>
    </w:p>
    <w:p>
      <w:pPr>
        <w:pStyle w:val="Heading1"/>
      </w:pPr>
      <w:r>
        <w:t>II. BACKGROUND OF THE INVENTION</w:t>
      </w:r>
    </w:p>
    <w:p>
      <w:pPr>
        <w:spacing w:after="120"/>
      </w:pPr>
      <w:r>
        <w:t>The proliferation of portable electronic devices—smartphones, tablets, laptops, wireless earbuds, and power tools—has created an enormous demand for charging infrastructure in public and semi-public spaces. Airports, coffee shops, libraries, coworking spaces, college dormitories, hospitals, hotel lobbies, and construction jobsites all provide or require electrical outlets for device charging. This widespread availability of charging locations has given rise to a significant and growing problem: charger theft and unauthorized unplugging.</w:t>
      </w:r>
    </w:p>
    <w:p>
      <w:pPr>
        <w:spacing w:after="120"/>
      </w:pPr>
      <w:r>
        <w:t>The problem manifests in several forms. First, chargers left plugged into outlets in shared spaces are frequently stolen outright. Second, users returning to find their charger unplugged by another person seeking outlet access experience disruption and device damage from incomplete charging cycles. Third, in commercial and industrial settings, power tool chargers representing significant investment (often $50-$200 per unit) are targets for opportunistic theft from jobsites and workshops.</w:t>
      </w:r>
    </w:p>
    <w:p>
      <w:pPr>
        <w:spacing w:after="120"/>
      </w:pPr>
      <w:r>
        <w:t>Existing solutions in the market are limited to wall-mount or faceplate-based locking mechanisms. Products such as the Permaplug (U.S. Patent No. 10,985,516) secure the charger by replacing or covering the outlet faceplate with a proprietary locking cover. Similarly, products like Lock Socket and Piranha Plug use L-brackets or screws affixed to the wall outlet. These approaches share critical limitations: (1) they are not portable—they require installation at a specific outlet; (2) they require tools or modification to the outlet; (3) they do not travel with the user; and (4) they protect only a single outlet location rather than the charger itself.</w:t>
      </w:r>
    </w:p>
    <w:p>
      <w:pPr>
        <w:spacing w:after="120"/>
      </w:pPr>
      <w:r>
        <w:t>There exists a need for a portable, charger-mounted security device that travels with the charger, requires no modification to the outlet or wall, operates entirely mechanically without batteries or electronics, and provides a meaningful deterrent against both theft and unauthorized unplugging at any outlet location. The present invention addresses this unmet need.</w:t>
      </w:r>
    </w:p>
    <w:p>
      <w:pPr>
        <w:pStyle w:val="Heading1"/>
      </w:pPr>
      <w:r>
        <w:t>III. SUMMARY OF THE INVENTION</w:t>
      </w:r>
    </w:p>
    <w:p>
      <w:pPr>
        <w:spacing w:after="120"/>
      </w:pPr>
      <w:r>
        <w:t>The present invention is a mechanical security adapter ("ReBolt") that permanently attaches to the prongs of an electrical charging device and prevents unauthorized removal of the charger from an electrical outlet. The adapter is remarkably thin (approximately 5-10mm, comparable to three credit cards) and adds minimal bulk to the charger.</w:t>
      </w:r>
    </w:p>
    <w:p>
      <w:pPr>
        <w:spacing w:after="120"/>
      </w:pPr>
      <w:r>
        <w:t>The core mechanism comprises: (a) a spring-loaded gate shield that, upon detection of an unplugging force, deploys outward from the adapter body to physically block removal of the prongs from the outlet by engaging with the face of the outlet cover plate; (b) a telescopic pin actuated by a pressure plate that triggers the gate deployment when the charger is pulled away from the outlet; (c) a mechanical combination lock (three-button push-code in the preferred embodiment) that, when the correct code is entered, retracts the gate shield and allows normal removal; and (d) a permanent prong-mount attachment system using zip-tie ratchet straps that cinch around each charger prong.</w:t>
      </w:r>
    </w:p>
    <w:p>
      <w:pPr>
        <w:spacing w:after="120"/>
      </w:pPr>
      <w:r>
        <w:t>In an additional embodiment, the adapter includes a cable retention keyhole slot sized to accept a USB-C connector head (approximately 8.4mm × 2.6mm) through a wider aperture, after which the cable slides into a narrow retention channel. A ratcheting zip-tie collar cinches around the cable in the narrow channel, preventing removal of the cable from the adapter without releasing the collar.</w:t>
      </w:r>
    </w:p>
    <w:p>
      <w:pPr>
        <w:spacing w:after="120"/>
      </w:pPr>
      <w:r>
        <w:t>The device is 100% mechanical, requiring no battery, no electronic components, and no UL certification. It is designed for a retail price point of $12.99-$14.99, enabling mass-market adoption as an everyday carry accessory for anyone who charges devices in shared spaces.</w:t>
      </w:r>
    </w:p>
    <w:p>
      <w:pPr>
        <w:pStyle w:val="Heading1"/>
      </w:pPr>
      <w:r>
        <w:t>IV. BRIEF DESCRIPTION OF THE DRAWINGS</w:t>
      </w:r>
    </w:p>
    <w:p>
      <w:pPr>
        <w:spacing w:after="120"/>
      </w:pPr>
      <w:r>
        <w:t>The following figures illustrate the preferred embodiments of the invention. These figures are referenced throughout the Detailed Description.</w:t>
      </w:r>
    </w:p>
    <w:p>
      <w:pPr>
        <w:spacing w:after="120"/>
      </w:pPr>
      <w:r>
        <w:rPr>
          <w:b/>
        </w:rPr>
        <w:t xml:space="preserve">FIG. 1: </w:t>
      </w:r>
      <w:r>
        <w:t>A perspective view of the security adapter in the unlocked/retracted state, showing the adapter body attached to a standard two-prong USB charger block. The gate shield is retracted flush within the adapter body. The combination buttons are visible on the top edge.</w:t>
      </w:r>
    </w:p>
    <w:p>
      <w:pPr>
        <w:spacing w:after="120"/>
      </w:pPr>
      <w:r>
        <w:rPr>
          <w:b/>
        </w:rPr>
        <w:t xml:space="preserve">FIG. 2: </w:t>
      </w:r>
      <w:r>
        <w:t>A perspective view of the security adapter in the locked/deployed state, showing the gate shield extended outward like a flag from the side of the adapter body. The telescopic pin is visible in the extended position between the charger prongs.</w:t>
      </w:r>
    </w:p>
    <w:p>
      <w:pPr>
        <w:spacing w:after="120"/>
      </w:pPr>
      <w:r>
        <w:rPr>
          <w:b/>
        </w:rPr>
        <w:t xml:space="preserve">FIG. 3: </w:t>
      </w:r>
      <w:r>
        <w:t>An exploded view of the internal mechanism, showing the spring-loaded gate shield, the telescopic pin assembly, the pressure plate trigger, the return spring, and the three-button mechanical combination lock mechanism.</w:t>
      </w:r>
    </w:p>
    <w:p>
      <w:pPr>
        <w:spacing w:after="120"/>
      </w:pPr>
      <w:r>
        <w:rPr>
          <w:b/>
        </w:rPr>
        <w:t xml:space="preserve">FIG. 4: </w:t>
      </w:r>
      <w:r>
        <w:t>A cross-sectional side view showing the pressure plate trigger mechanism. The pressure plate is depressed when the charger is seated in the outlet, holding the gate in the retracted position. Upon removal force, the pressure plate releases, allowing the spring to deploy the gate.</w:t>
      </w:r>
    </w:p>
    <w:p>
      <w:pPr>
        <w:spacing w:after="120"/>
      </w:pPr>
      <w:r>
        <w:rPr>
          <w:b/>
        </w:rPr>
        <w:t xml:space="preserve">FIG. 5: </w:t>
      </w:r>
      <w:r>
        <w:t>A detail view of the prong-mount attachment system, showing the zip-tie ratchet straps threading through channels in the adapter body and cinching around individual charger prongs.</w:t>
      </w:r>
    </w:p>
    <w:p>
      <w:pPr>
        <w:spacing w:after="120"/>
      </w:pPr>
      <w:r>
        <w:rPr>
          <w:b/>
        </w:rPr>
        <w:t xml:space="preserve">FIG. 6: </w:t>
      </w:r>
      <w:r>
        <w:t>A top plan view showing the three-button mechanical combination lock recessed on the edge of the adapter body.</w:t>
      </w:r>
    </w:p>
    <w:p>
      <w:pPr>
        <w:spacing w:after="120"/>
      </w:pPr>
      <w:r>
        <w:rPr>
          <w:b/>
        </w:rPr>
        <w:t xml:space="preserve">FIG. 7: </w:t>
      </w:r>
      <w:r>
        <w:t>A detail view of the cable retention keyhole slot, showing the wider aperture sized for a USB-C connector head (8.4mm × 2.6mm), the narrow retention channel, and the ratcheting zip-tie collar.</w:t>
      </w:r>
    </w:p>
    <w:p>
      <w:pPr>
        <w:spacing w:after="120"/>
      </w:pPr>
      <w:r>
        <w:rPr>
          <w:b/>
        </w:rPr>
        <w:t xml:space="preserve">FIG. 8: </w:t>
      </w:r>
      <w:r>
        <w:t>A sequence diagram showing the operational states: (a) adapter attached to charger, gate retracted, charger unplugged; (b) charger inserted into outlet, pressure plate depressed; (c) unauthorized removal attempted, gate deploys blocking removal; (d) correct code entered, gate retracts, charger removed normally.</w:t>
      </w:r>
    </w:p>
    <w:p>
      <w:pPr>
        <w:spacing w:after="120"/>
      </w:pPr>
      <w:r>
        <w:rPr>
          <w:b/>
        </w:rPr>
        <w:t xml:space="preserve">FIG. 9: </w:t>
      </w:r>
      <w:r>
        <w:t>A perspective view of the three-prong embodiment configured for power tool chargers, showing the enlarged adapter body and reinforced gate shield.</w:t>
      </w:r>
    </w:p>
    <w:p>
      <w:pPr>
        <w:spacing w:after="120"/>
      </w:pPr>
      <w:r>
        <w:rPr>
          <w:b/>
        </w:rPr>
        <w:t xml:space="preserve">FIG. 10: </w:t>
      </w:r>
      <w:r>
        <w:t>A perspective view showing the cable retention keyhole with a USB-C cable installed, the cable head passed through the wider aperture and the cable seated in the narrow channel with the ratcheting collar cinched.</w:t>
      </w:r>
    </w:p>
    <w:p>
      <w:pPr>
        <w:pStyle w:val="Heading1"/>
      </w:pPr>
      <w:r>
        <w:t>V. DETAILED DESCRIPTION OF PREFERRED EMBODIMENTS</w:t>
      </w:r>
    </w:p>
    <w:p>
      <w:pPr>
        <w:pStyle w:val="Heading2"/>
      </w:pPr>
      <w:r>
        <w:t>A. Overall Structure and Form Factor</w:t>
      </w:r>
    </w:p>
    <w:p>
      <w:pPr>
        <w:spacing w:after="120"/>
      </w:pPr>
      <w:r>
        <w:t>Referring to FIG. 1, the security adapter 100 comprises a substantially flat, rectangular body 102 formed of durable ABS plastic or similar engineering polymer. The body 102 has a thickness of approximately 5-10mm and is dimensioned to slightly overhang the charger block 200 on all sides by approximately 3-5mm, providing a visible deterrent indicator and serving as a contact surface for the deployed gate shield. The front face of the body 102 bears the product identifier "REBOLT" embossed or molded into the surface.</w:t>
      </w:r>
    </w:p>
    <w:p>
      <w:pPr>
        <w:spacing w:after="120"/>
      </w:pPr>
      <w:r>
        <w:t>The body 102 defines a charger-receiving cavity on its rear face, sized to accept standard two-prong (NEMA 1-15) or three-prong (NEMA 5-15) charger blocks. The adapter 100 is permanently affixed to the charger block 200 via the prong-mount attachment system described below.</w:t>
      </w:r>
    </w:p>
    <w:p>
      <w:pPr>
        <w:pStyle w:val="Heading2"/>
      </w:pPr>
      <w:r>
        <w:t>B. Spring-Loaded Gate Shield Mechanism</w:t>
      </w:r>
    </w:p>
    <w:p>
      <w:pPr>
        <w:spacing w:after="120"/>
      </w:pPr>
      <w:r>
        <w:t>Referring to FIGS. 1-3, the gate shield 110 is a rigid plate pivotally mounted within a recess in the body 102 along one lateral edge. In the retracted state (FIG. 1), the gate shield 110 is flush with the body 102 and does not protrude beyond the adapter profile. In the deployed state (FIG. 2), the gate shield 110 pivots outward like a gate or flag, extending laterally from the body 102 to create a physical obstruction that engages the face of the electrical outlet cover plate.</w:t>
      </w:r>
    </w:p>
    <w:p>
      <w:pPr>
        <w:spacing w:after="120"/>
      </w:pPr>
      <w:r>
        <w:t>The gate shield 110 is biased toward the deployed position by a torsion spring 112 (FIG. 3). When deployed, the gate shield 110 extends sufficiently beyond the adapter body 102 to overlap the outlet faceplate by at least 5-10mm on each side, thereby physically preventing the charger prongs from being withdrawn from the outlet receptacle slots.</w:t>
      </w:r>
    </w:p>
    <w:p>
      <w:pPr>
        <w:pStyle w:val="Heading2"/>
      </w:pPr>
      <w:r>
        <w:t>C. Telescopic Pin and Pressure Plate Trigger</w:t>
      </w:r>
    </w:p>
    <w:p>
      <w:pPr>
        <w:spacing w:after="120"/>
      </w:pPr>
      <w:r>
        <w:t>Referring to FIGS. 3-4, the gate deployment is controlled by a telescopic pin 120 and pressure plate 122 trigger mechanism. The pressure plate 122 is positioned on the front face of the adapter body 102 (the face that contacts the outlet faceplate when the charger is plugged in). When the charger 200 is fully seated in the outlet, the outlet faceplate depresses the pressure plate 122 inward, which through a linkage mechanism 124 holds the gate shield 110 in the retracted position against the bias of the torsion spring 112.</w:t>
      </w:r>
    </w:p>
    <w:p>
      <w:pPr>
        <w:spacing w:after="120"/>
      </w:pPr>
      <w:r>
        <w:t>The telescopic pin 120 is a spring-loaded pin housed within the adapter body 102 between the charger prongs 202. When the pressure plate 122 is released (i.e., when someone attempts to pull the charger from the outlet), the linkage 124 releases the gate shield 110, allowing the torsion spring 112 to snap the gate into the deployed position. Simultaneously, the telescopic pin 120 extends outward between the prongs 202, providing an additional physical obstruction that further prevents removal by interfering with the outlet receptacle geometry.</w:t>
      </w:r>
    </w:p>
    <w:p>
      <w:pPr>
        <w:pStyle w:val="Heading2"/>
      </w:pPr>
      <w:r>
        <w:t>D. Mechanical Combination Lock Release</w:t>
      </w:r>
    </w:p>
    <w:p>
      <w:pPr>
        <w:spacing w:after="120"/>
      </w:pPr>
      <w:r>
        <w:t>Referring to FIG. 6, the adapter 100 includes a mechanical combination lock 130 comprising three push-buttons 132a, 132b, 132c recessed into an edge of the body 102. The buttons are spring-loaded and must be depressed in a specific sequence (the "push-code") to actuate a release mechanism 134 that retracts the gate shield 110 against the torsion spring bias and simultaneously retracts the telescopic pin 120.</w:t>
      </w:r>
    </w:p>
    <w:p>
      <w:pPr>
        <w:spacing w:after="120"/>
      </w:pPr>
      <w:r>
        <w:t>The combination lock 130 is entirely mechanical, using a series of internal cam surfaces and detents that require sequential actuation of the buttons in the correct order. The push-code is set during manufacture or by the user via an internal reset mechanism accessible when the device is in the unlocked state. The three-button system provides a sufficient number of permutations (up to 15 unique sequences using single presses) to deter casual tampering while maintaining ease of use for the authorized owner.</w:t>
      </w:r>
    </w:p>
    <w:p>
      <w:pPr>
        <w:pStyle w:val="Heading2"/>
      </w:pPr>
      <w:r>
        <w:t>E. Prong-Mount Attachment System</w:t>
      </w:r>
    </w:p>
    <w:p>
      <w:pPr>
        <w:spacing w:after="120"/>
      </w:pPr>
      <w:r>
        <w:t>Referring to FIG. 5, the adapter 100 is permanently attached to the charger block 200 via a prong-mount attachment system 140 comprising zip-tie ratchet straps 142. The adapter body 102 defines at least two strap channels 144, each aligned with a respective prong 202 of the charger. Each zip-tie ratchet strap 142 threads through a respective channel 144 and cinches around an individual prong 202 with a ratcheting mechanism that prevents loosening.</w:t>
      </w:r>
    </w:p>
    <w:p>
      <w:pPr>
        <w:spacing w:after="120"/>
      </w:pPr>
      <w:r>
        <w:t>The strap channels 144 are shaped to position the adapter body 102 in a fixed orientation relative to the charger prongs 202, ensuring proper alignment of the gate shield 110 and pressure plate 122 with the outlet faceplate. In some embodiments, medical-grade adhesive is additionally applied between the adapter body 102 and the charger block 200 to supplement the mechanical attachment.</w:t>
      </w:r>
    </w:p>
    <w:p>
      <w:pPr>
        <w:pStyle w:val="Heading2"/>
      </w:pPr>
      <w:r>
        <w:t>F. Cable Retention Keyhole Slot</w:t>
      </w:r>
    </w:p>
    <w:p>
      <w:pPr>
        <w:spacing w:after="120"/>
      </w:pPr>
      <w:r>
        <w:t>Referring to FIGS. 7 and 10, the adapter 100 optionally includes a cable retention keyhole slot 150 formed in the body 102. The keyhole slot 150 comprises a wider aperture 152 sized to accept the connector head of a USB-C cable (approximately 8.4mm wide × 2.6mm tall), and a narrower retention channel 154 extending from the aperture 152, sized to accept only the cable body (approximately 3-4mm diameter).</w:t>
      </w:r>
    </w:p>
    <w:p>
      <w:pPr>
        <w:spacing w:after="120"/>
      </w:pPr>
      <w:r>
        <w:t>In operation, the user passes the USB-C connector head through the wider aperture 152, then slides the cable laterally so that the cable body seats within the narrow channel 154. A ratcheting zip-tie collar 156 is then cinched around the cable body within or adjacent to the narrow channel 154, preventing the cable from sliding back to the wider aperture 152 and thereby retaining the cable within the adapter. The collar 156 may be integral to the adapter or provided as a separate component. This cable retention feature prevents theft of the charging cable independently of the charger block.</w:t>
      </w:r>
    </w:p>
    <w:p>
      <w:pPr>
        <w:pStyle w:val="Heading2"/>
      </w:pPr>
      <w:r>
        <w:t>G. Three-Prong Embodiment</w:t>
      </w:r>
    </w:p>
    <w:p>
      <w:pPr>
        <w:spacing w:after="120"/>
      </w:pPr>
      <w:r>
        <w:t>Referring to FIG. 9, in an alternative embodiment, the adapter 100 is configured for three-prong (NEMA 5-15) charger blocks commonly used with power tool chargers, laptop chargers, and other higher-power devices. The three-prong embodiment includes a larger body 102 with an additional strap channel 144 for the ground prong, a reinforced gate shield 110 with greater extension distance, and optionally a heavier-duty torsion spring 112 to accommodate the greater withdrawal forces associated with larger plugs.</w:t>
      </w:r>
    </w:p>
    <w:p>
      <w:pPr>
        <w:pStyle w:val="Heading1"/>
      </w:pPr>
      <w:r>
        <w:t>VI. CLAIMS</w:t>
      </w:r>
    </w:p>
    <w:p>
      <w:pPr>
        <w:spacing w:after="120"/>
      </w:pPr>
      <w:r>
        <w:t>What is claimed is:</w:t>
      </w:r>
    </w:p>
    <w:p>
      <w:pPr>
        <w:spacing w:after="80"/>
      </w:pPr>
      <w:r>
        <w:rPr>
          <w:sz w:val="24"/>
        </w:rPr>
        <w:t>1. A security adapter for an electrical charging device having at least two prongs, the adapter comprising: a body configured to be affixed to the charging device; a gate shield pivotally mounted to the body and biased toward a deployed position in which the gate shield extends laterally beyond the body to physically obstruct removal of the prongs from an electrical outlet; a trigger mechanism configured to hold the gate shield in a retracted position when the charging device is seated in the electrical outlet and to release the gate shield to the deployed position upon detection of a removal force; and a mechanical combination lock configured to selectively retract the gate shield from the deployed position to allow authorized removal of the charging device from the electrical outlet.</w:t>
      </w:r>
    </w:p>
    <w:p>
      <w:pPr>
        <w:spacing w:after="80"/>
        <w:ind w:left="720"/>
      </w:pPr>
      <w:r>
        <w:rPr>
          <w:sz w:val="24"/>
        </w:rPr>
        <w:t>2. The security adapter of claim 1, wherein the trigger mechanism comprises a pressure plate positioned to contact a faceplate of the electrical outlet when the charging device is seated therein, and a linkage connecting the pressure plate to the gate shield, such that depression of the pressure plate by the faceplate retains the gate shield in the retracted position.</w:t>
      </w:r>
    </w:p>
    <w:p>
      <w:pPr>
        <w:spacing w:after="80"/>
        <w:ind w:left="720"/>
      </w:pPr>
      <w:r>
        <w:rPr>
          <w:sz w:val="24"/>
        </w:rPr>
        <w:t>3. The security adapter of claim 2, further comprising a telescopic pin biased toward an extended position between the prongs of the charging device, wherein the telescopic pin extends outward upon release of the pressure plate to further obstruct removal of the prongs from the outlet.</w:t>
      </w:r>
    </w:p>
    <w:p>
      <w:pPr>
        <w:spacing w:after="80"/>
        <w:ind w:left="720"/>
      </w:pPr>
      <w:r>
        <w:rPr>
          <w:sz w:val="24"/>
        </w:rPr>
        <w:t>4. The security adapter of claim 1, wherein the gate shield is biased toward the deployed position by a torsion spring.</w:t>
      </w:r>
    </w:p>
    <w:p>
      <w:pPr>
        <w:spacing w:after="80"/>
        <w:ind w:left="720"/>
      </w:pPr>
      <w:r>
        <w:rPr>
          <w:sz w:val="24"/>
        </w:rPr>
        <w:t>5. The security adapter of claim 1, wherein the mechanical combination lock comprises three push-buttons recessed in an edge of the body, the push-buttons requiring sequential actuation in a predetermined order to release the gate shield.</w:t>
      </w:r>
    </w:p>
    <w:p>
      <w:pPr>
        <w:spacing w:after="80"/>
        <w:ind w:left="720"/>
      </w:pPr>
      <w:r>
        <w:rPr>
          <w:sz w:val="24"/>
        </w:rPr>
        <w:t>6. The security adapter of claim 1, further comprising a prong-mount attachment system comprising at least two zip-tie ratchet straps, each configured to cinch around a respective prong of the charging device through a corresponding strap channel defined in the body.</w:t>
      </w:r>
    </w:p>
    <w:p>
      <w:pPr>
        <w:spacing w:after="80"/>
        <w:ind w:left="720"/>
      </w:pPr>
      <w:r>
        <w:rPr>
          <w:sz w:val="24"/>
        </w:rPr>
        <w:t>7. The security adapter of claim 6, wherein the prong-mount attachment system further comprises an adhesive layer between the body and a housing of the charging device.</w:t>
      </w:r>
    </w:p>
    <w:p>
      <w:pPr>
        <w:spacing w:after="80"/>
        <w:ind w:left="720"/>
      </w:pPr>
      <w:r>
        <w:rPr>
          <w:sz w:val="24"/>
        </w:rPr>
        <w:t>8. The security adapter of claim 1, further comprising a cable retention keyhole slot formed in the body, the keyhole slot comprising a wider aperture sized to pass a connector head of a charging cable therethrough and a narrower retention channel sized to receive only the cable body.</w:t>
      </w:r>
    </w:p>
    <w:p>
      <w:pPr>
        <w:spacing w:after="80"/>
        <w:ind w:left="720"/>
      </w:pPr>
      <w:r>
        <w:rPr>
          <w:sz w:val="24"/>
        </w:rPr>
        <w:t>9. The security adapter of claim 8, further comprising a ratcheting collar configured to cinch around the cable body within or adjacent to the retention channel to prevent removal of the cable from the keyhole slot.</w:t>
      </w:r>
    </w:p>
    <w:p>
      <w:pPr>
        <w:spacing w:after="80"/>
        <w:ind w:left="720"/>
      </w:pPr>
      <w:r>
        <w:rPr>
          <w:sz w:val="24"/>
        </w:rPr>
        <w:t>10. The security adapter of claim 8, wherein the wider aperture is dimensioned to accept a USB-C connector head having a width of approximately 8.4mm and a height of approximately 2.6mm.</w:t>
      </w:r>
    </w:p>
    <w:p>
      <w:pPr>
        <w:spacing w:after="80"/>
        <w:ind w:left="720"/>
      </w:pPr>
      <w:r>
        <w:rPr>
          <w:sz w:val="24"/>
        </w:rPr>
        <w:t>11. The security adapter of claim 1, wherein the body has a thickness of approximately 5-10mm.</w:t>
      </w:r>
    </w:p>
    <w:p>
      <w:pPr>
        <w:spacing w:after="80"/>
        <w:ind w:left="720"/>
      </w:pPr>
      <w:r>
        <w:rPr>
          <w:sz w:val="24"/>
        </w:rPr>
        <w:t>12. The security adapter of claim 1, wherein the body overhangs a housing of the charging device by approximately 3-5mm on at least two sides.</w:t>
      </w:r>
    </w:p>
    <w:p>
      <w:pPr>
        <w:spacing w:after="80"/>
      </w:pPr>
      <w:r>
        <w:rPr>
          <w:sz w:val="24"/>
        </w:rPr>
        <w:t>13. A method of securing an electrical charging device against unauthorized removal from an electrical outlet, the method comprising: permanently affixing a security adapter to the charging device by mounting the adapter to prongs of the charging device; inserting the prongs into the electrical outlet, wherein insertion causes a pressure plate on the adapter to be depressed by a faceplate of the outlet, thereby retaining a spring-loaded gate shield in a retracted position within the adapter; upon an unauthorized attempt to remove the charging device, releasing the pressure plate such that the spring-loaded gate shield deploys laterally beyond the adapter body to physically obstruct withdrawal of the prongs from the outlet; and entering a correct mechanical combination code on the adapter to retract the gate shield and permit authorized removal of the charging device.</w:t>
      </w:r>
    </w:p>
    <w:p>
      <w:pPr>
        <w:spacing w:after="80"/>
        <w:ind w:left="720"/>
      </w:pPr>
      <w:r>
        <w:rPr>
          <w:sz w:val="24"/>
        </w:rPr>
        <w:t>14. The method of claim 13, further comprising passing a connector head of a charging cable through a wider aperture of a keyhole slot in the adapter body, sliding the cable into a narrower retention channel, and cinching a ratcheting collar around the cable body to retain the cable.</w:t>
      </w:r>
    </w:p>
    <w:p>
      <w:pPr>
        <w:spacing w:after="80"/>
        <w:ind w:left="720"/>
      </w:pPr>
      <w:r>
        <w:rPr>
          <w:sz w:val="24"/>
        </w:rPr>
        <w:t>15. The method of claim 13, wherein affixing the security adapter comprises threading a zip-tie ratchet strap through a channel in the adapter body and around each prong of the charging device.</w:t>
      </w:r>
    </w:p>
    <w:p>
      <w:pPr>
        <w:spacing w:after="80"/>
      </w:pPr>
      <w:r>
        <w:rPr>
          <w:sz w:val="24"/>
        </w:rPr>
        <w:t>16. A secured charging system comprising: an electrical charging device having a housing and at least two prongs extending from the housing for insertion into an electrical outlet; a security adapter permanently affixed to the charging device, the adapter comprising: a body attached to the prongs of the charging device via ratcheting straps; a spring-loaded gate shield configured to deploy from the body upon detection of a removal force to physically obstruct removal of the prongs from the outlet; a pressure plate trigger that holds the gate shield retracted when the prongs are seated in the outlet; and a mechanical push-button combination lock for selectively retracting the deployed gate shield; and a charging cable retained to the adapter via a keyhole slot and ratcheting collar.</w:t>
      </w:r>
    </w:p>
    <w:p>
      <w:pPr>
        <w:spacing w:after="80"/>
        <w:ind w:left="720"/>
      </w:pPr>
      <w:r>
        <w:rPr>
          <w:sz w:val="24"/>
        </w:rPr>
        <w:t>17. The system of claim 16, further comprising a telescopic pin configured to extend between the prongs upon release of the pressure plate trigger.</w:t>
      </w:r>
    </w:p>
    <w:p>
      <w:pPr>
        <w:spacing w:after="80"/>
        <w:ind w:left="720"/>
      </w:pPr>
      <w:r>
        <w:rPr>
          <w:sz w:val="24"/>
        </w:rPr>
        <w:t>18. The system of claim 16, wherein the electrical charging device is a USB-C charger block and the charging cable is a USB-C cable.</w:t>
      </w:r>
    </w:p>
    <w:p>
      <w:pPr>
        <w:spacing w:after="80"/>
        <w:ind w:left="720"/>
      </w:pPr>
      <w:r>
        <w:rPr>
          <w:sz w:val="24"/>
        </w:rPr>
        <w:t>19. The system of claim 16, wherein the electrical charging device is a three-prong power tool charger and the adapter body is dimensioned to accommodate a NEMA 5-15 plug configuration.</w:t>
      </w:r>
    </w:p>
    <w:p>
      <w:pPr>
        <w:spacing w:after="80"/>
        <w:ind w:left="720"/>
      </w:pPr>
      <w:r>
        <w:rPr>
          <w:sz w:val="24"/>
        </w:rPr>
        <w:t>20. The security adapter of claim 1, wherein the adapter is entirely mechanical, comprising no electronic components and requiring no external power source for operation.</w:t>
      </w:r>
    </w:p>
    <w:p>
      <w:r>
        <w:br w:type="page"/>
      </w:r>
    </w:p>
    <w:p>
      <w:pPr>
        <w:pStyle w:val="Heading1"/>
      </w:pPr>
      <w:r>
        <w:t>VII. ABSTRACT</w:t>
      </w:r>
    </w:p>
    <w:p>
      <w:pPr>
        <w:spacing w:after="120"/>
      </w:pPr>
      <w:r>
        <w:t>A portable, mechanical security adapter for electrical charging devices that permanently attaches to the prongs of a charger block and prevents unauthorized removal from an electrical outlet. The adapter includes a spring-loaded gate shield that deploys laterally upon an unplugging attempt to physically block removal, a telescopic pin that extends between the charger prongs as an additional obstruction, and a three-button mechanical push-code combination lock for authorized release. The adapter mounts to the charger via zip-tie ratchet straps cinched around each prong. An optional cable retention keyhole slot accepts a USB-C connector head through a wider aperture, retains the cable in a narrow channel, and secures it with a ratcheting collar. The device is entirely mechanical, requiring no batteries or electronics, and has a compact form factor of approximately 5-10mm thickness. The invention addresses charger theft in public and shared spaces by protecting the charger itself rather than the outlet, enabling portable security that travels with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