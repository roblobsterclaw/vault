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20"/>
        </w:rPr>
        <w:t>JFL TTD v4.7  |  Sunday, April 26, 2026  |  Last Updated: 5:00 AM ET  |  ▶ urgent  ☐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April 30 EXECUTION — 4 DAYS OUT (birthday + portfolio)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Surfbox go-live readiness — April 30 target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Cancel Claude Max $200/mo plan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OpenRouter API key exposed in mission-control repo — rotate/remove secret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Brad architect email — follow up this weekend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Gmail re-auth — TOKEN EXPIRED (run: mcporter auth gmail)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 2+ WEEKS]</w:t>
            </w:r>
          </w:p>
        </w:tc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Surfbox launch prep — 4 days, video filing confirmed?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Tariff pricing hold — $595 lumber, 45% tariff intact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audit — schedule with Paul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Neal/Denise — Amon + Pagnotta follow-up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Cancel Claud [clarify with Joe]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[WAITING]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Mike plumber — schedule ASAP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Brad architect touch-base — Sec. 47 OPPORTUNITY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Certificate of Compliance — submit to Phil Reed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Matty electrical — schedule demo/electrical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Section 47 tax credit — DISCUSS w/ MacArthur (=$220K+)</w:t>
            </w:r>
          </w:p>
        </w:tc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April 30 portfolio execution — 4 DAYS OUT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MacArthur — W-2 / Roth 401k BEFORE Apr 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S&amp;P 7,165 | +8.70% vs exit | Dow 49,230 | +6.03%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INTC +23.60% — earnings surge watch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BABA $135.82 | FICO $1,004 | V $309 | PGR $201 | MELI $1,835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Roth 401k ADP Plan — max $30k each (Joe + Keli)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TEXT TOMMY re Gio $225 check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Jersey Appliance call 609-918-1830 (Thermador hood)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Truck key rings [WAITING ON LJ]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Juliana — summer job plan (waitress, LBI/Chesterfield)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 — OpenClaw setup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Chase Inc monthly statements — Judy sends to partners</w:t>
            </w:r>
          </w:p>
        </w:tc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ReBolt — renders + provisional patent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/ voice clone [TALK TO RENEE FIRST]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World Cup Pool — May 1 enrollment opens (ROBLOBSTER code)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 — Surfbox content priority (4 days)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Factory — Batch 3 Sunday Apr 27 + GitHub push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