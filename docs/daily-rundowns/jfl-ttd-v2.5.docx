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0"/>
        </w:rPr>
        <w:t>JFL TTD v2.5  |  Sunday, April 12, 2026  |  Last Updated: 4:17 PM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April 30 portfolio — 18 DAYS — 29 stocks ready?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Follow up Jersey Appliance — (609) 255-3748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Truist letter → Jonathan Cohen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Crons failed overnight — Rob fixing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Get Marriott Visa back (April 13 — TOMORROW)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Compensation letter → Robert MacArthur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Surfbox social media — April 30 go-live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Edwin — close down Firefly account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Amanda — Epicor CC surcharge module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California Closets Marlton — (609) 655-1899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Corner Market 275 W 9th — decision</w:t>
            </w:r>
          </w:p>
        </w:tc>
      </w:tr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539 heater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SC 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15 New St Jules/D 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Firehouse full HVAC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FIX SUMP PUMP BASEMENT TOILET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Change Juliana's toilet seat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Driveway: cobblestone + grey + bluestone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HVAC: furnace 1F, heat pump 2F, hot water bsmt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Gabe McCabe — New St plans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Framer estimates pending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Zoning cert → Phil Reed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April 30 — Execute 29-stock portfolio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Truist → Self-directed confirm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Send Rob Truist statements (all accts)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Send Jon Cohen the letter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MOSE Sprint — convergence report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Research Schwab vs Fidelity API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Close Anthropic Max $200 acct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Roth conversion — LLC to W-2 first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Super investor 13F — check weekly</w:t>
            </w:r>
          </w:p>
        </w:tc>
      </w:tr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Keli show Sam Kolesar house NEXT WEEK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360 King hotel receipt — expense?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Keli — new diamond ring (NYC)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Rob voice clone — talk to Renee first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Juliana — summer job confidence building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Bella — OpenClaw + AI education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Matty (Goodwill Fund) — investment updates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Gio — $225 check — text Tommy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Truck key rings — 5 — waiting on LJ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Brother Matt — property buyout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World Cup Pool — review site, go live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Register roblobstercup.com (Porkbun) ✅ DONE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Lobster Press — waiting for PRESS email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ReBolt — call Greg (patent) cable+pin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Lobster Research — Desk 2&amp;3 (Apr 14)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Red Vault — test Qwen 14B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T1D App — next step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GetFloorplan — upload firehouse 3D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170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