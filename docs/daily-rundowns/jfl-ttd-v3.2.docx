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sz w:val="20"/>
        </w:rPr>
        <w:t>JFL TTD v3.2  |  Saturday, April 18, 2026  |  Last Updated: 5:00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GMAIL OAUTH EXPIRED — re-auth NOW or reports keep failing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portfolio execution — 12 DAYS AWAY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 social media go-live — April 30, video still NOT filmed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Press: Buffer acct + forwarding rule (Joe action)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 provisional patent — go/no-go decision needed</w:t>
            </w:r>
          </w:p>
        </w:tc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Surfbox: Assign video filmmaker NOW — 12 days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Surfbox: Google Ads account ($1K/mo) — setup before Apr 30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— WAITING (commission + inventory)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Epicor Min/Max system — Edwin + Joey leading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Surf City margin audit in Epicor (Paul)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OBX pipeline — zero new rentals Jan-Feb, investigate</w:t>
            </w:r>
          </w:p>
        </w:tc>
      </w:tr>
      <w:tr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PMK invoice $13,750 — pay from JLKL TD Bank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Schedule Mike the plumber (Code Official walk-through)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HVAC: finalize contractor (furnace + heat pump)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Phil Reed: Certificate of Compliance + $150 fee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Historic tax credit (National Register) — CPA review</w:t>
            </w:r>
          </w:p>
        </w:tc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— Execution Day, 12 days, 29 stocks ready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Stagger deployment — 3 tranches over 3 days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Schwab transfer completed — verify receipt in account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Roth 401k: Move to W-2 salary (MacArthur coordinate)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BABA position: size carefully (Tepper/Burry/Spier hold)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Q1 2026 13F filings due May 15 — monitor</w:t>
            </w:r>
          </w:p>
        </w:tc>
      </w:tr>
      <w:tr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613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jc w:val="center"/>
              <w:spacing w:before="20" w:after="2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color w:val="000000"/>
                <w:sz w:val="16"/>
              </w:rPr>
              <w:t>▶  TEXT TOMMY — did Gio cut $225 check?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Call Jersey Appliance — 609-918-1830 (Thermador hood)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Key rings — WAITING ON LJ (5 rings organized)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Jules: summer waitressing job plan — talk to her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Bella: set up her OpenClaw + AI education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Rob Lobster voice clone — talk to Renee first</w:t>
            </w:r>
          </w:p>
        </w:tc>
        <w:tc>
          <w:tcPr>
            <w:tcW w:type="dxa" w:w="561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ReBolt: provisional patent filing ($12-23K budget)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Press: Buffer + handles + logos (Joe action)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Corner Market 275 W 9th — deal next step?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Colorant industry re-entry — timing decision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T1D App: Dexcom-Oura integration (90-day build)</w:t>
            </w:r>
          </w:p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sz w:val="16"/>
              </w:rPr>
              <w:t>☐  ElevenLabs voice setup + voice plugin on Mac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