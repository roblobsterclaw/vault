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0"/>
        </w:rPr>
        <w:t>JFL TTD v2.4  |  Sunday, April 12, 2026  |  Last Updated: 11:36 AM ET  |  ▶ urgent  ☐ pending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🔥 ON FIRE THIS WEEK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🪵 TLC / SURFBOX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portfolio — 18 DAYS — 29 stocks ready?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Follow up Jersey Appliance — (609) 255-3748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letter → Jonathan Cohen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Crons failed overnight — Rob fixing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Get Marriott Visa back (April 13 — TOMORROW)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Compensation letter → Robert MacArthur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Surfbox social media — April 30 go-live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Edwin — close down Firefly account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Amanda — Epicor CC surcharge module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California Closets Marlton — (609) 655-1899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Corner Market 275 W 9th — decision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🏗️ FIREHOUSE — 18 New St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💰 INVESTING — JFL&amp;KL FUND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539 heater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SC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15 New St Jules/D AC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Mike Plumber — Firehouse full HVAC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Driveway: cobblestone + grey + bluestone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HVAC: furnace 1F, heat pump 2F, hot water bsmt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Gabe McCabe — New St plans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Framer estimates pending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Zoning cert → Phil Reed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April 30 — Execute 29-stock portfolio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Truist → Self-directed confirm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Rob Truist statements (all accts)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Send Jon Cohen the letter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MOSE Sprint — convergence report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Research Schwab vs Fidelity API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Close Anthropic Max $200 acct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Roth conversion — LLC to W-2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Super investor 13F — check weekly</w:t>
            </w:r>
          </w:p>
        </w:tc>
      </w:tr>
      <w:tr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🏠 FAMILY / PERSONAL</w:t>
            </w:r>
          </w:p>
        </w:tc>
        <w:tc>
          <w:tcPr>
            <w:tcW w:type="dxa" w:w="5256"/>
            <w:shd w:fill="B03C00" w:val="clea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🚀 PROJECTS / VENTURES</w:t>
            </w:r>
          </w:p>
        </w:tc>
      </w:tr>
      <w:tr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Keli show Sam Kolesar house NEXT WEEK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360 King hotel receipt — expense?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Keli — new diamond ring (NYC)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Rob voice clone — talk to Renee first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Juliana — summer job confidence building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Bella — OpenClaw + AI education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Matty (Goodwill Fund) — investment updates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Gio — $225 check — text Tommy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Truck key rings — 5 — waiting on LJ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Brother Matt — property buyout</w:t>
            </w:r>
          </w:p>
        </w:tc>
        <w:tc>
          <w:tcPr>
            <w:tcW w:type="dxa" w:w="5256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World Cup Pool — Venmo, Revolut, domain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Register roblobstercup.com (Porkbun)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Lobster Press — waiting for PRESS email</w:t>
            </w:r>
          </w:p>
          <w:p>
            <w:pPr>
              <w:spacing w:before="10" w:after="10" w:line="240" w:lineRule="auto"/>
            </w:pPr>
            <w:r>
              <w:rPr>
                <w:b/>
                <w:sz w:val="16"/>
              </w:rPr>
              <w:t xml:space="preserve"> ▶  ReBolt — call Greg (patent) cable+pin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Lobster Research — Desk 2&amp;3 (Apr 14)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Red Vault — test Qwen 14B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T1D App — next step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GetFloorplan — upload firehouse 3D</w:t>
            </w:r>
          </w:p>
          <w:p>
            <w:pPr>
              <w:spacing w:before="10" w:after="10" w:line="240" w:lineRule="auto"/>
            </w:pPr>
            <w:r>
              <w:rPr>
                <w:sz w:val="16"/>
              </w:rPr>
              <w:t xml:space="preserve"> ☐  Local LLM — Outlook/Epicor connect</w:t>
            </w:r>
          </w:p>
        </w:tc>
      </w:tr>
    </w:tbl>
    <w:sectPr w:rsidR="00FC693F" w:rsidRPr="0006063C" w:rsidSect="00034616">
      <w:pgSz w:w="12240" w:h="15840"/>
      <w:pgMar w:top="283" w:right="283" w:bottom="170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