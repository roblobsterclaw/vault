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0"/>
        </w:rPr>
        <w:t>JFL TTD v3.5  |  Tuesday, April 21, 2026  |  Last Updated: 5:00 AM ET  |  ▶ urgent  ☐ pending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GMAIL OAUTH EXPIRED — re-auth NOW or reports keep failing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portfolio execution — 9 DAYS AWAY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social media go-live — April 30, video still NOT filmed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Scout findings ready — review AI biz ideas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Surfbox: Assign video filmmaker NOW — 9 days to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Surfbox: Google Ads account ($1K/mo) — setup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PMK invoice $13,750 — pay from JLKL TD Bank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Schedule Mike the plumber (Code Official walk-through)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— Execution Day, 9 DAYS, 29 stocks ready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Stagger deployment — 3 tranches over 3 days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Schwab: assets transferred out Apr 17 — verify receipt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TEXT TOMMY — did Gio cut $225 check?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