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0"/>
        </w:rPr>
        <w:t>JFL TTD v2.3  |  Sunday, April 12, 2026  |  Last Updated: 11:05 AM ET  |  ▶ urgent  □ pending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🔥 ON FIRE THIS WEEK</w:t>
            </w:r>
          </w:p>
        </w:tc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🪵 TLC / SURFBOX</w:t>
            </w:r>
          </w:p>
        </w:tc>
      </w:tr>
      <w:tr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April 30 portfolio — 18 DAYS — 29 stocks ready?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Follow up Jersey Appliance — (609) 255-3748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Truist letter → Jonathan Cohen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Crons failed overnight — Rob fixing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Get Marriott Visa back (April 13 — TOMORROW)</w:t>
            </w:r>
          </w:p>
        </w:tc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Compensation letter → Robert MacArthur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Surfbox social media — April 30 go-live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Edwin — close down Firefly account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Amanda — Epicor CC surcharge module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California Closets Marlton — (609) 655-1899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Corner Market 275 W 9th — decision</w:t>
            </w:r>
          </w:p>
        </w:tc>
      </w:tr>
      <w:tr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🏗️ FIREHOUSE — 18 New St</w:t>
            </w:r>
          </w:p>
        </w:tc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💰 INVESTING — JFL&amp;KL FUND</w:t>
            </w:r>
          </w:p>
        </w:tc>
      </w:tr>
      <w:tr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Mike Plumber — 539 heater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Mike Plumber — SC AC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Mike Plumber — 15 New St Jules/D AC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Mike Plumber — Firehouse full HVAC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Driveway: cobblestone + grey + bluestone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HVAC: furnace 1F, heat pump 2F, hot water bsmt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Gabe McCabe — New St plans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Framer estimates pending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Zoning cert → Phil Reed</w:t>
            </w:r>
          </w:p>
        </w:tc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April 30 — Execute 29-stock portfolio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Truist → Self-directed confirm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Send Rob Truist statements (all accts)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Send Jon Cohen the letter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MOSE Sprint — convergence report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Research Schwab vs Fidelity API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Close Anthropic Max $200 acct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Roth conversion — LLC to W-2 first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Super investor 13F — check weekly</w:t>
            </w:r>
          </w:p>
        </w:tc>
      </w:tr>
      <w:tr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🏠 FAMILY / PERSONAL</w:t>
            </w:r>
          </w:p>
        </w:tc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🚀 PROJECTS / VENTURES</w:t>
            </w:r>
          </w:p>
        </w:tc>
      </w:tr>
      <w:tr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360 King hotel receipt — expense?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Keli — new diamond ring (NYC)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Rob voice clone — talk to Renee first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Juliana — summer job confidence building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Bella — OpenClaw + AI education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Matty (Goodwill Fund) — investment updates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Gio — $225 check — text Tommy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Truck key rings — 5 — waiting on LJ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Brother Matt — property buyout</w:t>
            </w:r>
          </w:p>
        </w:tc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World Cup Pool — Venmo, Revolut, domain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Lobster Press — waiting for PRESS email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ReBolt — call Greg (patent) cable+pin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Lobster Research — Desk 2&amp;3 (Apr 14)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Red Vault — test Qwen 14B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T1D App — next step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GetFloorplan — upload firehouse 3D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Local LLM — Outlook/Epicor connect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Mission Control — rebuild live data</w:t>
            </w:r>
          </w:p>
        </w:tc>
      </w:tr>
    </w:tbl>
    <w:sectPr w:rsidR="00FC693F" w:rsidRPr="0006063C" w:rsidSect="00034616">
      <w:pgSz w:w="12240" w:h="15840"/>
      <w:pgMar w:top="283" w:right="283" w:bottom="170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