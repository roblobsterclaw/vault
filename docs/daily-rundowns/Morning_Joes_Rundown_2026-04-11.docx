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02B5C"/>
        </w:rPr>
        <w:t>☕ Morning Joe's Rundown</w:t>
      </w:r>
    </w:p>
    <w:p>
      <w:r>
        <w:rPr>
          <w:rFonts w:ascii="Calibri" w:hAnsi="Calibri"/>
          <w:b/>
          <w:color w:val="C59E3C"/>
          <w:sz w:val="22"/>
        </w:rPr>
        <w:t>Saturday, April 11, 2026  •  Prepared by Rob Lobster 🦞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🌤️ WEATHER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Ship Bottom, NJ</w:t>
      </w:r>
      <w:r>
        <w:rPr>
          <w:rFonts w:ascii="Calibri" w:hAnsi="Calibri"/>
          <w:sz w:val="20"/>
        </w:rPr>
        <w:t xml:space="preserve"> — 47°F now, High ~55°F/Low ~42°F, Clear skies, WNW 9mph  (Beach home)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Tuckerton, NJ</w:t>
      </w:r>
      <w:r>
        <w:rPr>
          <w:rFonts w:ascii="Calibri" w:hAnsi="Calibri"/>
          <w:sz w:val="20"/>
        </w:rPr>
        <w:t xml:space="preserve"> — 47°F now, High ~57°F/Low ~40°F, Clear, SE 12mph  (Lumber yard)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Chesterfield, NJ</w:t>
      </w:r>
      <w:r>
        <w:rPr>
          <w:rFonts w:ascii="Calibri" w:hAnsi="Calibri"/>
          <w:sz w:val="20"/>
        </w:rPr>
        <w:t xml:space="preserve"> — 49°F now, High ~60°F/Low ~38°F, Overcast, S 13mph  (Firehouse / Crosswicks)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Columbia, SC</w:t>
      </w:r>
      <w:r>
        <w:rPr>
          <w:rFonts w:ascii="Calibri" w:hAnsi="Calibri"/>
          <w:sz w:val="20"/>
        </w:rPr>
        <w:t xml:space="preserve"> — 49°F now, High ~72°F/Low ~48°F, Clear, E 4mph  (Isabella — USC)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Tuscaloosa, AL</w:t>
      </w:r>
      <w:r>
        <w:rPr>
          <w:rFonts w:ascii="Calibri" w:hAnsi="Calibri"/>
          <w:sz w:val="20"/>
        </w:rPr>
        <w:t xml:space="preserve"> — 52°F now, High ~74°F/Low ~50°F, Clear, W 3mph  (Juliana — Alabama)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Austin, TX</w:t>
      </w:r>
      <w:r>
        <w:rPr>
          <w:rFonts w:ascii="Calibri" w:hAnsi="Calibri"/>
          <w:sz w:val="20"/>
        </w:rPr>
        <w:t xml:space="preserve"> — 69°F now, High ~85°F/Low ~66°F, Overcast, NW 5mph  (Danielle)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🏖️ Spring Beach Sweeps scheduled TODAY on LBI — good day for a walk.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📈 MARKETS &amp; INVESTMENTS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S&amp;P 500</w:t>
      </w:r>
      <w:r>
        <w:rPr>
          <w:rFonts w:ascii="Calibri" w:hAnsi="Calibri"/>
          <w:sz w:val="20"/>
        </w:rPr>
        <w:t xml:space="preserve"> closed at 6,816.89 — ▲$224.99 above exit (+3.41%)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Dow Jones</w:t>
      </w:r>
      <w:r>
        <w:rPr>
          <w:rFonts w:ascii="Calibri" w:hAnsi="Calibri"/>
          <w:sz w:val="20"/>
        </w:rPr>
        <w:t xml:space="preserve"> closed at ~47,808 — ▲~$1,379 above exit (+2.97%)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📌</w:t>
      </w:r>
      <w:r>
        <w:rPr>
          <w:rFonts w:ascii="Calibri" w:hAnsi="Calibri"/>
          <w:sz w:val="20"/>
        </w:rPr>
        <w:t xml:space="preserve"> Exit baselines: S&amp;P 6,591.90 | Dow 46,429.49 (March 25, 2026)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Friday: S&amp;P dipped 0.11%, Dow lost 0.56% (~269 pts). Nasdaq rose 0.4%. Choppy trading ahead of U.S.-Iran talks in Pakistan tomorrow. UM Consumer Sentiment hit record low.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Watchlist:</w:t>
      </w:r>
      <w:r>
        <w:rPr>
          <w:rFonts w:ascii="Calibri" w:hAnsi="Calibri"/>
          <w:sz w:val="20"/>
        </w:rPr>
        <w:t xml:space="preserve"> GOOG still #1 convergence signal (5 super investors). MA, GOOGL, AXP in 3-way convergence buy zone.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13F Updates:</w:t>
      </w:r>
      <w:r>
        <w:rPr>
          <w:rFonts w:ascii="Calibri" w:hAnsi="Calibri"/>
          <w:sz w:val="20"/>
        </w:rPr>
        <w:t xml:space="preserve"> No major 13F filing updates this week.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CC0000"/>
          <w:sz w:val="20"/>
        </w:rPr>
        <w:t>⏱️ April 30 Countdown:</w:t>
      </w:r>
      <w:r>
        <w:rPr>
          <w:rFonts w:ascii="Calibri" w:hAnsi="Calibri"/>
          <w:sz w:val="20"/>
        </w:rPr>
        <w:t xml:space="preserve"> 19 days to portfolio execution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🪵 COMMODITY PRICES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Lumber Futures (CME):</w:t>
      </w:r>
      <w:r>
        <w:rPr>
          <w:rFonts w:ascii="Calibri" w:hAnsi="Calibri"/>
          <w:sz w:val="20"/>
        </w:rPr>
        <w:t xml:space="preserve"> $574/MBF (▼1.2% day, ▼3.2% month, flat YoY)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Market Context:</w:t>
      </w:r>
      <w:r>
        <w:rPr>
          <w:rFonts w:ascii="Calibri" w:hAnsi="Calibri"/>
          <w:sz w:val="20"/>
        </w:rPr>
        <w:t xml:space="preserve"> Spring pricing window narrowing. Housing starts -14.2%, permits -5.4%.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Supply/Demand:</w:t>
      </w:r>
      <w:r>
        <w:rPr>
          <w:rFonts w:ascii="Calibri" w:hAnsi="Calibri"/>
          <w:sz w:val="20"/>
        </w:rPr>
        <w:t xml:space="preserve"> Canadian $2.1B forestry subsidies adding supply pressure. Mortgage rates 6.46%.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🇨🇦 Tariff Status:</w:t>
      </w:r>
      <w:r>
        <w:rPr>
          <w:rFonts w:ascii="Calibri" w:hAnsi="Calibri"/>
          <w:sz w:val="20"/>
        </w:rPr>
        <w:t xml:space="preserve"> 45% tariff on Canadian lumber still in effect — watching for any policy changes.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📰 LOCAL NEWS &amp; ZONING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 xml:space="preserve">🏝️ LBI: </w:t>
      </w:r>
      <w:r>
        <w:rPr>
          <w:rFonts w:ascii="Calibri" w:hAnsi="Calibri"/>
          <w:sz w:val="20"/>
        </w:rPr>
        <w:t xml:space="preserve"> "Will Zoning Rules Hold the Line in Harvey Cedars?" — SandPaper (Apr 10). Relevant to LBI development patterns and Keli's market.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🚢 Ferry:</w:t>
      </w:r>
      <w:r>
        <w:rPr>
          <w:rFonts w:ascii="Calibri" w:hAnsi="Calibri"/>
          <w:sz w:val="20"/>
        </w:rPr>
        <w:t xml:space="preserve"> Beach Haven &amp; Seaport renew ferry service for 2026 season.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🔨 Barnegat:</w:t>
      </w:r>
      <w:r>
        <w:rPr>
          <w:rFonts w:ascii="Calibri" w:hAnsi="Calibri"/>
          <w:sz w:val="20"/>
        </w:rPr>
        <w:t xml:space="preserve"> Barnegat Dock Pavilion getting a makeover (Apr 9).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💰 Ocean County:</w:t>
      </w:r>
      <w:r>
        <w:rPr>
          <w:rFonts w:ascii="Calibri" w:hAnsi="Calibri"/>
          <w:sz w:val="20"/>
        </w:rPr>
        <w:t xml:space="preserve"> OC proposed $655M budget — RE values past $193B, no tax hike. Infrastructure &amp; public safety spending up $29M.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🏖️ LBI Events:</w:t>
      </w:r>
      <w:r>
        <w:rPr>
          <w:rFonts w:ascii="Calibri" w:hAnsi="Calibri"/>
          <w:sz w:val="20"/>
        </w:rPr>
        <w:t xml:space="preserve"> Spring Beach Sweeps TODAY (Saturday, April 11) across LBI.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🎣 Fishing:</w:t>
      </w:r>
      <w:r>
        <w:rPr>
          <w:rFonts w:ascii="Calibri" w:hAnsi="Calibri"/>
          <w:sz w:val="20"/>
        </w:rPr>
        <w:t xml:space="preserve"> 24th LBI Spring Derby — registration open.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📅 TODAY'S SCHEDULE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Saturday — no standing meetings.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8:00 AM —</w:t>
      </w:r>
      <w:r>
        <w:rPr>
          <w:rFonts w:ascii="Calibri" w:hAnsi="Calibri"/>
          <w:sz w:val="20"/>
        </w:rPr>
        <w:t xml:space="preserve"> Mission Control cron fires at 8:00 AM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11:00 PM —</w:t>
      </w:r>
      <w:r>
        <w:rPr>
          <w:rFonts w:ascii="Calibri" w:hAnsi="Calibri"/>
          <w:sz w:val="20"/>
        </w:rPr>
        <w:t xml:space="preserve"> Idea Factory cron fires at 11:00 PM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Ongoing —</w:t>
      </w:r>
      <w:r>
        <w:rPr>
          <w:rFonts w:ascii="Calibri" w:hAnsi="Calibri"/>
          <w:sz w:val="20"/>
        </w:rPr>
        <w:t xml:space="preserve"> Gmail monitor checking every 5 minutes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Coming Up This Week: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Apr 13:</w:t>
      </w:r>
      <w:r>
        <w:rPr>
          <w:rFonts w:ascii="Calibri" w:hAnsi="Calibri"/>
          <w:sz w:val="20"/>
        </w:rPr>
        <w:t xml:space="preserve"> Sunday — Get Marriott Visa back from daughter (reminder fires)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Apr 14:</w:t>
      </w:r>
      <w:r>
        <w:rPr>
          <w:rFonts w:ascii="Calibri" w:hAnsi="Calibri"/>
          <w:sz w:val="20"/>
        </w:rPr>
        <w:t xml:space="preserve"> Monday — Research Dept Desk 2 &amp; 3 launch reminder fires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Apr 16:</w:t>
      </w:r>
      <w:r>
        <w:rPr>
          <w:rFonts w:ascii="Calibri" w:hAnsi="Calibri"/>
          <w:sz w:val="20"/>
        </w:rPr>
        <w:t xml:space="preserve"> Wednesday — 16 days to April 30 execution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🏢 BUSINESS PULSE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🪵 TLC —</w:t>
      </w:r>
      <w:r>
        <w:rPr>
          <w:rFonts w:ascii="Calibri" w:hAnsi="Calibri"/>
          <w:sz w:val="20"/>
        </w:rPr>
        <w:t xml:space="preserve"> Saturday — yard open. Seasonal residential window active (March–Aug). Epicor surcharge module still with Amanda. Comp letter sent to MacArthur — WAITING ON ROBERT.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📦 Surfbox —</w:t>
      </w:r>
      <w:r>
        <w:rPr>
          <w:rFonts w:ascii="Calibri" w:hAnsi="Calibri"/>
          <w:sz w:val="20"/>
        </w:rPr>
        <w:t xml:space="preserve"> Approaching $1M target. Social media April 30 go-live (19 days). Rob on social media duty.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🏠 Keli Lynch RE —</w:t>
      </w:r>
      <w:r>
        <w:rPr>
          <w:rFonts w:ascii="Calibri" w:hAnsi="Calibri"/>
          <w:sz w:val="20"/>
        </w:rPr>
        <w:t xml:space="preserve"> LBI market heating up with ferry renewal + spring events. Harvey Cedars zoning fight worth watching.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🏗️ Firehouse —</w:t>
      </w:r>
      <w:r>
        <w:rPr>
          <w:rFonts w:ascii="Calibri" w:hAnsi="Calibri"/>
          <w:sz w:val="20"/>
        </w:rPr>
        <w:t xml:space="preserve"> Mike the Plumber items queued (539 heater, SC AC, 15 New St condenser, firehouse full estimate). Framer estimates pending. Zoning cert → Phil Reed.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🔧 ReBolt —</w:t>
      </w:r>
      <w:r>
        <w:rPr>
          <w:rFonts w:ascii="Calibri" w:hAnsi="Calibri"/>
          <w:sz w:val="20"/>
        </w:rPr>
        <w:t xml:space="preserve"> Investor Deck v3 COMPLETE ✅. Next: Call Greg (patent) for telescopic pin update. Protolabs quote pending ($500-1,500).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🦞 Lobster Press —</w:t>
      </w:r>
      <w:r>
        <w:rPr>
          <w:rFonts w:ascii="Calibri" w:hAnsi="Calibri"/>
          <w:sz w:val="20"/>
        </w:rPr>
        <w:t xml:space="preserve"> Waiting for first PRESS email to arrive.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💰 JFL&amp;KL Fund —</w:t>
      </w:r>
      <w:r>
        <w:rPr>
          <w:rFonts w:ascii="Calibri" w:hAnsi="Calibri"/>
          <w:sz w:val="20"/>
        </w:rPr>
        <w:t xml:space="preserve"> S&amp;P +3.41% above exit. 19 days to April 30. MOSE convergence report delivered. Schwab &gt; Fidelity for API. Truist letter to Jon Cohen still needs sending.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What Rob Did Overnight:</w:t>
      </w:r>
    </w:p>
    <w:p>
      <w:pPr>
        <w:pStyle w:val="ListBullet"/>
        <w:spacing w:after="20" w:before="0"/>
      </w:pPr>
      <w:r>
        <w:rPr>
          <w:rFonts w:ascii="Calibri" w:hAnsi="Calibri"/>
          <w:sz w:val="20"/>
        </w:rPr>
        <w:t xml:space="preserve"> Gmail monitor running (server offline — EADDRINUSE error persisting)</w:t>
      </w:r>
    </w:p>
    <w:p>
      <w:pPr>
        <w:pStyle w:val="ListBullet"/>
        <w:spacing w:after="20" w:before="0"/>
      </w:pPr>
      <w:r>
        <w:rPr>
          <w:rFonts w:ascii="Calibri" w:hAnsi="Calibri"/>
          <w:sz w:val="20"/>
        </w:rPr>
        <w:t xml:space="preserve"> Idea Factory Day 4 ran at 11 PM last night</w:t>
      </w:r>
    </w:p>
    <w:p>
      <w:pPr>
        <w:pStyle w:val="ListBullet"/>
        <w:spacing w:after="20" w:before="0"/>
      </w:pPr>
      <w:r>
        <w:rPr>
          <w:rFonts w:ascii="Calibri" w:hAnsi="Calibri"/>
          <w:sz w:val="20"/>
        </w:rPr>
        <w:t xml:space="preserve"> All cron jobs operational except Mission Control Telegram delivery (config issue)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CC0000"/>
          <w:sz w:val="20"/>
        </w:rPr>
        <w:t xml:space="preserve"> ⚠️ Mission Control has 4 consecutive Telegram delivery errors — needs config fix</w:t>
      </w:r>
      <w:r>
        <w:rPr>
          <w:rFonts w:ascii="Calibri" w:hAnsi="Calibri"/>
          <w:sz w:val="20"/>
        </w:rPr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✅ ACTION CARD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Mac / Tech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Fix Mission Control Telegram delivery error (4 consecutive failures)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Gmail MCP server EADDRINUSE — needs port conflict resolution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Add fal.ai balance ($10-20) for Pixel &amp; Reel sub-agents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Get Ideogram API key ($7/mo) for ReBolt branding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Red Vault — test Qwen 14B, add OneDrive/Outlook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Local LLM (Qwen) — connect to Outlook/Epicor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Calls to Make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Call Greg (patent attorney) — telescopic pin + pressure plate update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Follow up Jersey Appliance — (609) 255-3748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California Closets Marlton — (609) 655-1899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Robert MacArthur — CEO comp letter follow-up (WAITING ON ROBERT)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Firehouse — 18 New St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Mike the Plumber — schedule all 5 estimates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Driveway: cobblestone + grey stone + bluestone design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HVAC plan: furnace 1F, heat pump 2F, hot water basement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Gabe McCabe — New St plans coordination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Framer estimates pending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Zoning cert → Phil Reed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GetFloorplan.com — upload firehouse plans for 3D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TLC / Surfbox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Surfbox social media program — April 30 go-live (19 days)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Edwin — close down Firefly account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Amanda — Epicor credit card surcharge module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Corner Market 275 W 9th Ship Bottom — decision pending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Investments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Send Jon Cohen the letter to go self-directed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Send Rob Truist portfolio statements (all accounts)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April 30 — 29-stock portfolio execution (19 days)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Close down Anthropic Max $200 account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Roth conversion — restructure LLC to W-2 first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MOSE dashboard Phase 2 (DCF + Graham Number)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Properties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Mike the Plumber — 15 New St condenser move + Jules &amp; D room AC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Brother Matt — property co-ownership / fair buyout — WARN MATT FUNDS NEEDED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Family / Personal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Get Marriott Visa back from daughter (Apr 13 reminder set)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Keli — new diamond ring (NYC Diamond District)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Rob voice clone — talk to Renee first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Juliana — summer job for confidence building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Bella — set up her own OpenClaw + AI education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Gio — $225 cash check — text Tommy re: cut check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Truck key rings — 5 rings — WAITING ON LJ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360 King hotel receipt — expense?</w:t>
      </w:r>
    </w:p>
    <w:p>
      <w:pPr>
        <w:spacing w:after="40" w:before="0"/>
      </w:pPr>
      <w:r>
        <w:rPr>
          <w:rFonts w:ascii="Calibri" w:hAnsi="Calibri"/>
          <w:b/>
          <w:color w:val="002B5C"/>
          <w:sz w:val="20"/>
        </w:rPr>
        <w:t>Projects / Ventures</w:t>
      </w:r>
    </w:p>
    <w:p>
      <w:pPr>
        <w:spacing w:after="20" w:before="0"/>
        <w:ind w:left="360"/>
      </w:pPr>
      <w:r>
        <w:rPr>
          <w:rFonts w:ascii="Calibri" w:hAnsi="Calibri"/>
          <w:b/>
          <w:sz w:val="20"/>
        </w:rPr>
        <w:t>▶ World Cup Pool — Venmo, PayPal, domain, invite code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ReBolt — Protolabs 3D printed prototype quote ($500-1,500)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Lobster Press — waiting for first PRESS email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Lobster Research Dept — Desk 2 &amp; 3 topic selection (Apr 14)</w:t>
      </w:r>
    </w:p>
    <w:p>
      <w:pPr>
        <w:spacing w:after="20" w:before="0"/>
        <w:ind w:left="360"/>
      </w:pPr>
      <w:r>
        <w:rPr>
          <w:rFonts w:ascii="Calibri" w:hAnsi="Calibri"/>
          <w:sz w:val="20"/>
        </w:rPr>
        <w:t>☐ T1D App — next step after OpenClaw stable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🏆 SPORTS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CC0000"/>
          <w:sz w:val="20"/>
        </w:rPr>
        <w:t>⚾ Yankees —</w:t>
      </w:r>
      <w:r>
        <w:rPr>
          <w:rFonts w:ascii="Calibri" w:hAnsi="Calibri"/>
          <w:sz w:val="20"/>
        </w:rPr>
        <w:t xml:space="preserve"> L 3-5 vs Tampa Bay Rays (Friday night)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⚾ Phillies —</w:t>
      </w:r>
      <w:r>
        <w:rPr>
          <w:rFonts w:ascii="Calibri" w:hAnsi="Calibri"/>
          <w:sz w:val="20"/>
        </w:rPr>
        <w:t xml:space="preserve"> vs Arizona Diamondbacks (Friday — check final score)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🏀 Knicks —</w:t>
      </w:r>
      <w:r>
        <w:rPr>
          <w:rFonts w:ascii="Calibri" w:hAnsi="Calibri"/>
          <w:sz w:val="20"/>
        </w:rPr>
        <w:t xml:space="preserve"> W 112-95 vs Toronto Raptors at MSG (attendance: 19,812). Regular season winding down.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🏈 Steelers —</w:t>
      </w:r>
      <w:r>
        <w:rPr>
          <w:rFonts w:ascii="Calibri" w:hAnsi="Calibri"/>
          <w:sz w:val="20"/>
        </w:rPr>
        <w:t xml:space="preserve"> Offseason. 2026 NFL Draft approaching (Apr 23-25).</w:t>
      </w:r>
    </w:p>
    <w:p>
      <w:pPr>
        <w:pStyle w:val="ListBullet"/>
        <w:spacing w:after="20" w:before="0"/>
      </w:pPr>
      <w:r>
        <w:rPr>
          <w:rFonts w:ascii="Calibri" w:hAnsi="Calibri"/>
          <w:b/>
          <w:color w:val="CC0000"/>
          <w:sz w:val="20"/>
        </w:rPr>
        <w:t>⚽ Liverpool —</w:t>
      </w:r>
      <w:r>
        <w:rPr>
          <w:rFonts w:ascii="Calibri" w:hAnsi="Calibri"/>
          <w:sz w:val="20"/>
        </w:rPr>
        <w:t xml:space="preserve"> L 0-2 vs PSG — Champions League QF 1st leg in Paris. Salah sat. Need a big 2nd leg at Anfield.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⚽ USMNT —</w:t>
      </w:r>
      <w:r>
        <w:rPr>
          <w:rFonts w:ascii="Calibri" w:hAnsi="Calibri"/>
          <w:sz w:val="20"/>
        </w:rPr>
        <w:t xml:space="preserve"> No match scheduled. 2026 World Cup prep continues.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🏀 NCAA Men's —</w:t>
      </w:r>
      <w:r>
        <w:rPr>
          <w:rFonts w:ascii="Calibri" w:hAnsi="Calibri"/>
          <w:sz w:val="20"/>
        </w:rPr>
        <w:t xml:space="preserve"> 2025-26 season concluded. March Madness complete. Alabama and South Carolina both had strong seasons.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🏀 NCAA Women's —</w:t>
      </w:r>
      <w:r>
        <w:rPr>
          <w:rFonts w:ascii="Calibri" w:hAnsi="Calibri"/>
          <w:sz w:val="20"/>
        </w:rPr>
        <w:t xml:space="preserve"> Season complete.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🏈 NCAA Football —</w:t>
      </w:r>
      <w:r>
        <w:rPr>
          <w:rFonts w:ascii="Calibri" w:hAnsi="Calibri"/>
          <w:sz w:val="20"/>
        </w:rPr>
        <w:t xml:space="preserve"> Offseason until fall.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002B5C"/>
        </w:rPr>
        <w:t>💰 TOKEN SPEND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Yesterday:</w:t>
      </w:r>
      <w:r>
        <w:rPr>
          <w:rFonts w:ascii="Calibri" w:hAnsi="Calibri"/>
          <w:sz w:val="20"/>
        </w:rPr>
        <w:t xml:space="preserve"> Estimated ~$8-12 in compute (Opus main session + Gemini cron jobs + OpenAI tasks)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Monthly total:</w:t>
      </w:r>
      <w:r>
        <w:rPr>
          <w:rFonts w:ascii="Calibri" w:hAnsi="Calibri"/>
          <w:sz w:val="20"/>
        </w:rPr>
        <w:t xml:space="preserve"> Tracking — Gmail MCP issues may inflate retries</w:t>
      </w:r>
    </w:p>
    <w:p>
      <w:pPr>
        <w:pStyle w:val="ListBullet"/>
        <w:spacing w:after="20" w:before="0"/>
      </w:pPr>
      <w:r>
        <w:rPr>
          <w:rFonts w:ascii="Calibri" w:hAnsi="Calibri"/>
          <w:b/>
          <w:sz w:val="20"/>
        </w:rPr>
        <w:t>⚠️ Flag:</w:t>
      </w:r>
      <w:r>
        <w:rPr>
          <w:rFonts w:ascii="Calibri" w:hAnsi="Calibri"/>
          <w:sz w:val="20"/>
        </w:rPr>
        <w:t xml:space="preserve"> Mission Control Telegram delivery failures causing 4 consecutive error retries — investigate</w:t>
      </w:r>
    </w:p>
    <w:p>
      <w:pPr>
        <w:spacing w:after="40"/>
      </w:pPr>
      <w:r>
        <w:rPr>
          <w:color w:val="C59E3C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2B5C"/>
          <w:sz w:val="18"/>
        </w:rPr>
        <w:t>JFL TTD v2.1  |  Saturday, April 11, 2026  |  ▶ = urgent   ☐ = pending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🏗️ FIREHOUSE — 18 New St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Mike the Plumber — all 5 estimates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Driveway: cobblestone + grey stone + bluestone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HVAC: furnace 1F, heat pump 2F, hot water bsmt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Gabe McCabe — New St plans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Framer estimates pending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Zoning cert → Phil Reed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Mike — 539 heater / SC AC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Mike — 15 New condenser + Jules/D AC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Mike — Firehouse full estimate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GetFloorplan.com — upload plans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🪵 TLC / SURFBOX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Surfbox social media Apr 30 go-live (19d)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Comp letter → MacArthur (WAITING)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Edwin — close Firefly account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Amanda — Epicor surcharge module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Cal Closets Marlton (609) 655-1899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Corner Market 275 W 9th — decision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Jersey Appliance (609) 255-3748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💰 INVESTING — JFL&amp;KL FUND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Apr 30 — 29-stock execution (19 days)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Send Jon Cohen self-directed letter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Send Rob Truist statements (all accts)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Close Anthropic Max $200 account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Roth conversion — W-2 restructure first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MOSE Phase 2 (DCF + Graham Number)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Fidelity — confirm Wells Fargo transfer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S&amp;P exit: 6591.90 | Dow: 46429.49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📞 CALLS &amp; PEOPLE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Greg (patent) — telescopic pin update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Jersey Appliance (609) 255-3748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Robert MacArthur — comp letter f/u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Cal Closets Marlton (609) 655-1899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Jon Cohen — self-directed letter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Mike the Plumber — 5 estimates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👨‍👩‍👧‍👧 FAMILY / PERSONAL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Get Marriott Visa back (Apr 13)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Keli — diamond ring (NYC Diamond Dist)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Rob voice clone — talk to Renee first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Juliana — summer job / confidence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Bella — OpenClaw + AI education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Gio — $225 check / text Tommy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Truck key rings — WAITING ON LJ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Matt — warn re: funds needed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360 King hotel receipt — expense?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2B5C"/>
                <w:sz w:val="16"/>
              </w:rPr>
              <w:t>🚀 PROJECTS / VENTURES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World Cup Pool — Venmo/PayPal/domain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sz w:val="15"/>
              </w:rPr>
              <w:t>▶ ReBolt — call Greg (patent)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ReBolt — Protolabs quote ($500-1500)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Lobster Press — waiting PRESS email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Research Dept Desk 2 &amp; 3 (Apr 14)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T1D App — after OpenClaw stable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Red Vault — Qwen 14B test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Local LLM → Outlook/Epicor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5"/>
              </w:rPr>
              <w:t>☐ Idea Factory Day 5 tonight 11PM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